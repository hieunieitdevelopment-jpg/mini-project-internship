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Times New Roman"/>
          <w:b/>
          <w:i w:val="0"/>
          <w:sz w:val="28"/>
        </w:rPr>
        <w:t>TRƯỜNG ĐẠI HỌC ...</w:t>
      </w:r>
    </w:p>
    <w:p>
      <w:pPr>
        <w:spacing w:before="0" w:after="720" w:line="360" w:lineRule="auto"/>
        <w:jc w:val="center"/>
      </w:pPr>
      <w:r>
        <w:rPr>
          <w:rFonts w:ascii="Times New Roman" w:hAnsi="Times New Roman" w:eastAsia="Times New Roman"/>
          <w:b/>
          <w:i w:val="0"/>
          <w:sz w:val="28"/>
        </w:rPr>
        <w:t>KHOA CÔNG NGHỆ THÔNG TIN</w:t>
      </w:r>
    </w:p>
    <w:p/>
    <w:p/>
    <w:p/>
    <w:p>
      <w:pPr>
        <w:spacing w:before="0" w:after="240" w:line="360" w:lineRule="auto"/>
        <w:jc w:val="center"/>
      </w:pPr>
      <w:r>
        <w:rPr>
          <w:rFonts w:ascii="Times New Roman" w:hAnsi="Times New Roman" w:eastAsia="Times New Roman"/>
          <w:b/>
          <w:i w:val="0"/>
          <w:sz w:val="40"/>
        </w:rPr>
        <w:t>BÁO CÁO THỰC TẬP TỐT NGHIỆP</w:t>
      </w:r>
    </w:p>
    <w:p>
      <w:pPr>
        <w:spacing w:before="240" w:after="720" w:line="360" w:lineRule="auto"/>
        <w:jc w:val="center"/>
      </w:pPr>
      <w:r>
        <w:rPr>
          <w:rFonts w:ascii="Times New Roman" w:hAnsi="Times New Roman" w:eastAsia="Times New Roman"/>
          <w:b/>
          <w:i w:val="0"/>
          <w:sz w:val="32"/>
        </w:rPr>
        <w:t>XÂY DỰNG HỆ THỐNG CHUYỂN ĐỔI ĐỊA CHỈ</w:t>
        <w:br/>
        <w:t>VN ADDRESS CONVERTER</w:t>
      </w:r>
    </w:p>
    <w:p/>
    <w:p/>
    <w:p/>
    <w:p>
      <w:pPr>
        <w:spacing w:before="40" w:after="40" w:line="360" w:lineRule="auto"/>
        <w:ind w:left="2268"/>
      </w:pPr>
      <w:r>
        <w:rPr>
          <w:rFonts w:ascii="Times New Roman" w:hAnsi="Times New Roman" w:eastAsia="Times New Roman"/>
          <w:b/>
          <w:sz w:val="26"/>
        </w:rPr>
        <w:t>Họ và tên:</w:t>
      </w:r>
      <w:r>
        <w:rPr>
          <w:rFonts w:ascii="Times New Roman" w:hAnsi="Times New Roman" w:eastAsia="Times New Roman"/>
          <w:sz w:val="26"/>
        </w:rPr>
        <w:t xml:space="preserve">  Nguyễn Văn A</w:t>
      </w:r>
    </w:p>
    <w:p>
      <w:pPr>
        <w:spacing w:before="40" w:after="40" w:line="360" w:lineRule="auto"/>
        <w:ind w:left="2268"/>
      </w:pPr>
      <w:r>
        <w:rPr>
          <w:rFonts w:ascii="Times New Roman" w:hAnsi="Times New Roman" w:eastAsia="Times New Roman"/>
          <w:b/>
          <w:sz w:val="26"/>
        </w:rPr>
        <w:t>MSSV:</w:t>
      </w:r>
      <w:r>
        <w:rPr>
          <w:rFonts w:ascii="Times New Roman" w:hAnsi="Times New Roman" w:eastAsia="Times New Roman"/>
          <w:sz w:val="26"/>
        </w:rPr>
        <w:t xml:space="preserve">  20xxxxxx</w:t>
      </w:r>
    </w:p>
    <w:p>
      <w:pPr>
        <w:spacing w:before="40" w:after="40" w:line="360" w:lineRule="auto"/>
        <w:ind w:left="2268"/>
      </w:pPr>
      <w:r>
        <w:rPr>
          <w:rFonts w:ascii="Times New Roman" w:hAnsi="Times New Roman" w:eastAsia="Times New Roman"/>
          <w:b/>
          <w:sz w:val="26"/>
        </w:rPr>
        <w:t>Lớp:</w:t>
      </w:r>
      <w:r>
        <w:rPr>
          <w:rFonts w:ascii="Times New Roman" w:hAnsi="Times New Roman" w:eastAsia="Times New Roman"/>
          <w:sz w:val="26"/>
        </w:rPr>
        <w:t xml:space="preserve">  CNTT - K20</w:t>
      </w:r>
    </w:p>
    <w:p>
      <w:pPr>
        <w:spacing w:before="40" w:after="40" w:line="360" w:lineRule="auto"/>
        <w:ind w:left="2268"/>
      </w:pPr>
      <w:r>
        <w:rPr>
          <w:rFonts w:ascii="Times New Roman" w:hAnsi="Times New Roman" w:eastAsia="Times New Roman"/>
          <w:b/>
          <w:sz w:val="26"/>
        </w:rPr>
        <w:t>GVHD:</w:t>
      </w:r>
      <w:r>
        <w:rPr>
          <w:rFonts w:ascii="Times New Roman" w:hAnsi="Times New Roman" w:eastAsia="Times New Roman"/>
          <w:sz w:val="26"/>
        </w:rPr>
        <w:t xml:space="preserve">  ThS. Nguyễn Văn B</w:t>
      </w:r>
    </w:p>
    <w:p>
      <w:pPr>
        <w:spacing w:before="40" w:after="40" w:line="360" w:lineRule="auto"/>
        <w:ind w:left="2268"/>
      </w:pPr>
      <w:r>
        <w:rPr>
          <w:rFonts w:ascii="Times New Roman" w:hAnsi="Times New Roman" w:eastAsia="Times New Roman"/>
          <w:b/>
          <w:sz w:val="26"/>
        </w:rPr>
        <w:t>Đơn vị thực tập:</w:t>
      </w:r>
      <w:r>
        <w:rPr>
          <w:rFonts w:ascii="Times New Roman" w:hAnsi="Times New Roman" w:eastAsia="Times New Roman"/>
          <w:sz w:val="26"/>
        </w:rPr>
        <w:t xml:space="preserve">  CÔNG TY TNHH GIẢI PHÁP THÔNG MINH POPIPLUS</w:t>
      </w:r>
    </w:p>
    <w:p/>
    <w:p/>
    <w:p>
      <w:pPr>
        <w:spacing w:before="120" w:after="120" w:line="360" w:lineRule="auto"/>
        <w:jc w:val="center"/>
      </w:pPr>
      <w:r>
        <w:rPr>
          <w:rFonts w:ascii="Times New Roman" w:hAnsi="Times New Roman" w:eastAsia="Times New Roman"/>
          <w:b w:val="0"/>
          <w:i/>
          <w:sz w:val="26"/>
        </w:rPr>
        <w:t>TP. Hồ Chí Minh, 2026</w:t>
      </w:r>
    </w:p>
    <w:p>
      <w:r>
        <w:br w:type="page"/>
      </w:r>
    </w:p>
    <w:p>
      <w:pPr>
        <w:pStyle w:val="Title"/>
        <w:spacing w:before="240" w:after="120" w:line="360" w:lineRule="auto"/>
      </w:pPr>
      <w:r>
        <w:rPr>
          <w:rFonts w:ascii="Times New Roman" w:hAnsi="Times New Roman" w:eastAsia="Times New Roman"/>
          <w:b/>
          <w:color w:val="000000"/>
          <w:sz w:val="32"/>
        </w:rPr>
        <w:t>LỜI CẢM ƠN</w:t>
      </w:r>
    </w:p>
    <w:p>
      <w:pPr>
        <w:spacing w:before="120" w:after="120" w:line="360" w:lineRule="auto"/>
        <w:ind w:firstLine="720"/>
      </w:pPr>
      <w:r>
        <w:rPr>
          <w:rFonts w:ascii="Times New Roman" w:hAnsi="Times New Roman" w:eastAsia="Times New Roman"/>
          <w:b w:val="0"/>
          <w:i w:val="0"/>
          <w:sz w:val="26"/>
        </w:rPr>
        <w:t>Trong quá trình thực tập tại Công ty TNHH Giải Pháp Thông Minh POPIPLUS, em đã nhận được sự hướng dẫn tận tình từ quý thầy cô và các anh chị trong công ty. Em xin chân thành cảm ơn:</w:t>
      </w:r>
    </w:p>
    <w:p>
      <w:pPr>
        <w:pStyle w:val="ListBullet"/>
        <w:spacing w:before="60" w:after="60" w:line="360" w:lineRule="auto"/>
      </w:pPr>
      <w:r>
        <w:rPr>
          <w:rFonts w:ascii="Times New Roman" w:hAnsi="Times New Roman" w:eastAsia="Times New Roman"/>
          <w:sz w:val="26"/>
        </w:rPr>
        <w:t>ThS. Nguyễn Văn B – đã hướng dẫn, góp ý và theo dõi tiến độ thực tập.</w:t>
      </w:r>
    </w:p>
    <w:p>
      <w:pPr>
        <w:pStyle w:val="ListBullet"/>
        <w:spacing w:before="60" w:after="60" w:line="360" w:lineRule="auto"/>
      </w:pPr>
      <w:r>
        <w:rPr>
          <w:rFonts w:ascii="Times New Roman" w:hAnsi="Times New Roman" w:eastAsia="Times New Roman"/>
          <w:sz w:val="26"/>
        </w:rPr>
        <w:t>Anh/Chị C – Senior Developer – đã trực tiếp hướng dẫn kỹ thuật, review code và chia sẻ kinh nghiệm làm việc thực tế.</w:t>
      </w:r>
    </w:p>
    <w:p>
      <w:pPr>
        <w:pStyle w:val="ListBullet"/>
        <w:spacing w:before="60" w:after="60" w:line="360" w:lineRule="auto"/>
      </w:pPr>
      <w:r>
        <w:rPr>
          <w:rFonts w:ascii="Times New Roman" w:hAnsi="Times New Roman" w:eastAsia="Times New Roman"/>
          <w:sz w:val="26"/>
        </w:rPr>
        <w:t>Ban lãnh đạo và các thành viên công ty POPIPLUS – đã tạo điều kiện cho em tham gia dự án thực tế.</w:t>
      </w:r>
    </w:p>
    <w:p>
      <w:pPr>
        <w:pStyle w:val="ListBullet"/>
        <w:spacing w:before="60" w:after="60" w:line="360" w:lineRule="auto"/>
      </w:pPr>
      <w:r>
        <w:rPr>
          <w:rFonts w:ascii="Times New Roman" w:hAnsi="Times New Roman" w:eastAsia="Times New Roman"/>
          <w:sz w:val="26"/>
        </w:rPr>
        <w:t>Gia đình và bạn bè – đã luôn động viên và hỗ trợ em trong suốt quá trình học tập và thực tập.</w:t>
      </w:r>
    </w:p>
    <w:p>
      <w:pPr>
        <w:spacing w:before="120" w:after="120" w:line="360" w:lineRule="auto"/>
        <w:ind w:firstLine="720"/>
      </w:pPr>
      <w:r>
        <w:rPr>
          <w:rFonts w:ascii="Times New Roman" w:hAnsi="Times New Roman" w:eastAsia="Times New Roman"/>
          <w:b w:val="0"/>
          <w:i w:val="0"/>
          <w:sz w:val="26"/>
        </w:rPr>
        <w:t>Em xin gửi lời cảm ơn sâu sắc nhất đến tất cả mọi người. Do kiến thức và kinh nghiệm còn hạn chế, báo cáo chắc chắn không tránh khỏi những thiếu sót. Em rất mong nhận được sự góp ý từ quý thầy cô để hoàn thiện hơn.</w:t>
      </w:r>
    </w:p>
    <w:p>
      <w:pPr>
        <w:jc w:val="right"/>
      </w:pPr>
      <w:r>
        <w:rPr>
          <w:rFonts w:ascii="Times New Roman" w:hAnsi="Times New Roman" w:eastAsia="Times New Roman"/>
          <w:i/>
          <w:sz w:val="26"/>
        </w:rPr>
        <w:br/>
        <w:t>TP. Hồ Chí Minh, ngày ... tháng ... năm 2026</w:t>
      </w:r>
    </w:p>
    <w:p>
      <w:pPr>
        <w:jc w:val="right"/>
      </w:pPr>
      <w:r>
        <w:rPr>
          <w:rFonts w:ascii="Times New Roman" w:hAnsi="Times New Roman" w:eastAsia="Times New Roman"/>
          <w:b/>
          <w:sz w:val="26"/>
        </w:rPr>
        <w:t>Nguyễn Văn A</w:t>
      </w:r>
    </w:p>
    <w:p>
      <w:r>
        <w:br w:type="page"/>
      </w:r>
    </w:p>
    <w:p>
      <w:pPr>
        <w:pStyle w:val="Title"/>
        <w:spacing w:before="240" w:after="120" w:line="360" w:lineRule="auto"/>
      </w:pPr>
      <w:r>
        <w:rPr>
          <w:rFonts w:ascii="Times New Roman" w:hAnsi="Times New Roman" w:eastAsia="Times New Roman"/>
          <w:b/>
          <w:color w:val="000000"/>
          <w:sz w:val="32"/>
        </w:rPr>
        <w:t>NHẬN XÉT CỦA GIẢNG VIÊN HƯỚNG DẪN</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jc w:val="right"/>
      </w:pPr>
      <w:r>
        <w:rPr>
          <w:rFonts w:ascii="Times New Roman" w:hAnsi="Times New Roman" w:eastAsia="Times New Roman"/>
          <w:i/>
          <w:sz w:val="26"/>
        </w:rPr>
        <w:t>TP. Hồ Chí Minh, ngày ... tháng ... năm 2026</w:t>
      </w:r>
    </w:p>
    <w:p>
      <w:r>
        <w:br w:type="page"/>
      </w:r>
    </w:p>
    <w:p>
      <w:pPr>
        <w:pStyle w:val="Title"/>
        <w:spacing w:before="240" w:after="120" w:line="360" w:lineRule="auto"/>
      </w:pPr>
      <w:r>
        <w:rPr>
          <w:rFonts w:ascii="Times New Roman" w:hAnsi="Times New Roman" w:eastAsia="Times New Roman"/>
          <w:b/>
          <w:color w:val="000000"/>
          <w:sz w:val="32"/>
        </w:rPr>
        <w:t>NHẬN XÉT CỦA ĐƠN VỊ THỰC TẬP</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spacing w:line="480" w:lineRule="auto"/>
      </w:pPr>
      <w:r>
        <w:rPr>
          <w:rFonts w:ascii="Times New Roman" w:hAnsi="Times New Roman"/>
          <w:color w:val="DCDCDC"/>
          <w:sz w:val="26"/>
        </w:rPr>
        <w:t>..........................................................................................</w:t>
      </w:r>
    </w:p>
    <w:p>
      <w:pPr>
        <w:jc w:val="right"/>
      </w:pPr>
      <w:r>
        <w:rPr>
          <w:rFonts w:ascii="Times New Roman" w:hAnsi="Times New Roman" w:eastAsia="Times New Roman"/>
          <w:i/>
          <w:sz w:val="26"/>
        </w:rPr>
        <w:t>TP. Hồ Chí Minh, ngày ... tháng ... năm 2026</w:t>
      </w:r>
    </w:p>
    <w:p>
      <w:r>
        <w:br w:type="page"/>
      </w:r>
    </w:p>
    <w:p>
      <w:pPr>
        <w:pStyle w:val="Title"/>
        <w:spacing w:before="240" w:after="120" w:line="360" w:lineRule="auto"/>
      </w:pPr>
      <w:r>
        <w:rPr>
          <w:rFonts w:ascii="Times New Roman" w:hAnsi="Times New Roman" w:eastAsia="Times New Roman"/>
          <w:b/>
          <w:color w:val="000000"/>
          <w:sz w:val="32"/>
        </w:rPr>
        <w:t>MỤC LỤC</w:t>
      </w:r>
    </w:p>
    <w:p>
      <w:r>
        <w:fldChar w:fldCharType="begin"/>
      </w:r>
      <w:r>
        <w:instrText xml:space="preserve"> TOC \o "1-3" \h \z \u </w:instrText>
      </w:r>
      <w:r>
        <w:fldChar w:fldCharType="separate"/>
      </w:r>
      <w:r>
        <w:rPr>
          <w:rFonts w:ascii="Times New Roman" w:hAnsi="Times New Roman"/>
          <w:color w:val="808080"/>
          <w:sz w:val="26"/>
        </w:rPr>
        <w:t>(Nhấn Ctrl+A → F9 để cập nhật mục lục)</w:t>
      </w:r>
      <w:r>
        <w:fldChar w:fldCharType="end"/>
      </w:r>
    </w:p>
    <w:p>
      <w:r>
        <w:br w:type="page"/>
      </w:r>
    </w:p>
    <w:p>
      <w:pPr>
        <w:pStyle w:val="Heading1"/>
        <w:spacing w:before="240" w:after="120" w:line="360" w:lineRule="auto"/>
      </w:pPr>
      <w:r>
        <w:rPr>
          <w:rFonts w:ascii="Times New Roman" w:hAnsi="Times New Roman" w:eastAsia="Times New Roman"/>
          <w:b/>
          <w:color w:val="000000"/>
          <w:sz w:val="30"/>
        </w:rPr>
        <w:t>CHƯƠNG 1: TỔNG QUAN VỀ ĐƠN VỊ THỰC TẬP</w:t>
      </w:r>
    </w:p>
    <w:p>
      <w:pPr>
        <w:pStyle w:val="Heading2"/>
        <w:spacing w:before="240" w:after="120" w:line="360" w:lineRule="auto"/>
      </w:pPr>
      <w:r>
        <w:rPr>
          <w:rFonts w:ascii="Times New Roman" w:hAnsi="Times New Roman" w:eastAsia="Times New Roman"/>
          <w:b/>
          <w:color w:val="000000"/>
          <w:sz w:val="28"/>
        </w:rPr>
        <w:t>1.1. Giới thiệu đơn vị thực tập</w:t>
      </w:r>
    </w:p>
    <w:p>
      <w:pPr>
        <w:spacing w:before="120" w:after="120" w:line="360" w:lineRule="auto"/>
        <w:ind w:firstLine="720"/>
      </w:pPr>
      <w:r>
        <w:rPr>
          <w:rFonts w:ascii="Times New Roman" w:hAnsi="Times New Roman" w:eastAsia="Times New Roman"/>
          <w:b w:val="0"/>
          <w:i w:val="0"/>
          <w:sz w:val="26"/>
        </w:rPr>
        <w:t>CÔNG TY TNHH GIẢI PHÁP THÔNG MINH POPIPLUS (Mã số doanh nghiệp: 0318272823) được cấp giấy chứng nhận đăng ký kinh doanh ngày 19/01/2024 bởi Sở Kế hoạch và Đầu tư Thành phố Hồ Chí Minh. Trụ sở đặt tại Thành phố Hồ Chí Minh.</w:t>
      </w:r>
    </w:p>
    <w:p>
      <w:pPr>
        <w:spacing w:before="120" w:after="120" w:line="360" w:lineRule="auto"/>
        <w:ind w:firstLine="720"/>
      </w:pPr>
      <w:r>
        <w:rPr>
          <w:rFonts w:ascii="Times New Roman" w:hAnsi="Times New Roman" w:eastAsia="Times New Roman"/>
          <w:b w:val="0"/>
          <w:i w:val="0"/>
          <w:sz w:val="26"/>
        </w:rPr>
        <w:t>Nền tảng chủ lực của công ty là LOZIDO – nền tảng số hoá quản lý nhà trọ, phòng trọ và việc làm. POPIPLUS được thành lập với mục tiêu xây dựng một hệ sinh thái số hoá toàn diện, giúp người dùng nhanh chóng tìm kiếm, đăng tin và quản lý bất động sản cũng như việc làm một cách an toàn và hiệu quả.</w:t>
      </w:r>
    </w:p>
    <w:p>
      <w:pPr>
        <w:spacing w:before="120" w:after="120" w:line="360" w:lineRule="auto"/>
        <w:ind w:firstLine="720"/>
      </w:pPr>
      <w:r>
        <w:rPr>
          <w:rFonts w:ascii="Times New Roman" w:hAnsi="Times New Roman" w:eastAsia="Times New Roman"/>
          <w:b w:val="0"/>
          <w:i w:val="0"/>
          <w:sz w:val="26"/>
        </w:rPr>
        <w:t>Công ty hiện có quy mô khoảng 15–20 nhân viên, chia thành 3–4 nhóm phát triển song song. Mỗi nhóm gồm từ 3 đến 5 thành viên, bao gồm trưởng nhóm, backend developer, frontend developer và tester. Dự án VN Address Converter được giao cho một nhóm gồm 3 thành viên: 2 backend developer và 1 frontend developer, dưới sự hướng dẫn trực tiếp của mentor (Senior Developer).</w:t>
      </w:r>
    </w:p>
    <w:p>
      <w:pPr>
        <w:pStyle w:val="Heading2"/>
        <w:spacing w:before="240" w:after="120" w:line="360" w:lineRule="auto"/>
      </w:pPr>
      <w:r>
        <w:rPr>
          <w:rFonts w:ascii="Times New Roman" w:hAnsi="Times New Roman" w:eastAsia="Times New Roman"/>
          <w:b/>
          <w:color w:val="000000"/>
          <w:sz w:val="28"/>
        </w:rPr>
        <w:t>1.2. Lĩnh vực hoạt động</w:t>
      </w:r>
    </w:p>
    <w:p>
      <w:pPr>
        <w:spacing w:after="80"/>
        <w:jc w:val="center"/>
      </w:pPr>
      <w:r>
        <w:rPr>
          <w:rFonts w:ascii="Times New Roman" w:hAnsi="Times New Roman" w:eastAsia="Times New Roman"/>
          <w:b/>
          <w:sz w:val="24"/>
        </w:rPr>
        <w:t>Bảng 1.1:</w:t>
      </w:r>
      <w:r>
        <w:rPr>
          <w:rFonts w:ascii="Times New Roman" w:hAnsi="Times New Roman" w:eastAsia="Times New Roman"/>
          <w:i/>
          <w:sz w:val="24"/>
        </w:rPr>
        <w:t xml:space="preserve"> Các lĩnh vực hoạt động của POPIPLUS</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spacing w:line="240" w:lineRule="auto" w:before="40" w:after="40"/>
              <w:jc w:val="center"/>
            </w:pPr>
            <w:r/>
            <w:r>
              <w:rPr>
                <w:rFonts w:ascii="Times New Roman" w:hAnsi="Times New Roman" w:eastAsia="Times New Roman"/>
                <w:b/>
                <w:sz w:val="24"/>
              </w:rPr>
              <w:t>Lĩnh vực</w:t>
            </w:r>
          </w:p>
        </w:tc>
        <w:tc>
          <w:tcPr>
            <w:tcW w:type="dxa" w:w="4702"/>
            <w:shd w:fill="D9E2F3"/>
          </w:tcPr>
          <w:p>
            <w:pPr>
              <w:spacing w:line="240" w:lineRule="auto" w:before="40" w:after="40"/>
              <w:jc w:val="center"/>
            </w:pPr>
            <w:r/>
            <w:r>
              <w:rPr>
                <w:rFonts w:ascii="Times New Roman" w:hAnsi="Times New Roman" w:eastAsia="Times New Roman"/>
                <w:b/>
                <w:sz w:val="24"/>
              </w:rPr>
              <w:t>Mô tả ngắn gọn</w:t>
            </w:r>
          </w:p>
        </w:tc>
      </w:tr>
      <w:tr>
        <w:tc>
          <w:tcPr>
            <w:tcW w:type="dxa" w:w="4702"/>
          </w:tcPr>
          <w:p>
            <w:pPr>
              <w:spacing w:line="240" w:lineRule="auto" w:before="40" w:after="40"/>
            </w:pPr>
            <w:r/>
            <w:r>
              <w:rPr>
                <w:rFonts w:ascii="Times New Roman" w:hAnsi="Times New Roman" w:eastAsia="Times New Roman"/>
                <w:sz w:val="24"/>
              </w:rPr>
              <w:t>Nền tảng tìm trọ &amp; căn hộ</w:t>
            </w:r>
          </w:p>
        </w:tc>
        <w:tc>
          <w:tcPr>
            <w:tcW w:type="dxa" w:w="4702"/>
          </w:tcPr>
          <w:p>
            <w:pPr>
              <w:spacing w:line="240" w:lineRule="auto" w:before="40" w:after="40"/>
            </w:pPr>
            <w:r/>
            <w:r>
              <w:rPr>
                <w:rFonts w:ascii="Times New Roman" w:hAnsi="Times New Roman" w:eastAsia="Times New Roman"/>
                <w:sz w:val="24"/>
              </w:rPr>
              <w:t>Phát triển website và ứng dụng di động cho phép người dùng đăng tin, tìm kiếm và liên hệ trực tiếp với chủ nhà hoặc môi giới.</w:t>
            </w:r>
          </w:p>
        </w:tc>
      </w:tr>
      <w:tr>
        <w:tc>
          <w:tcPr>
            <w:tcW w:type="dxa" w:w="4702"/>
          </w:tcPr>
          <w:p>
            <w:pPr>
              <w:spacing w:line="240" w:lineRule="auto" w:before="40" w:after="40"/>
            </w:pPr>
            <w:r/>
            <w:r>
              <w:rPr>
                <w:rFonts w:ascii="Times New Roman" w:hAnsi="Times New Roman" w:eastAsia="Times New Roman"/>
                <w:sz w:val="24"/>
              </w:rPr>
              <w:t>Dịch vụ tuyển dụng</w:t>
            </w:r>
          </w:p>
        </w:tc>
        <w:tc>
          <w:tcPr>
            <w:tcW w:type="dxa" w:w="4702"/>
          </w:tcPr>
          <w:p>
            <w:pPr>
              <w:spacing w:line="240" w:lineRule="auto" w:before="40" w:after="40"/>
            </w:pPr>
            <w:r/>
            <w:r>
              <w:rPr>
                <w:rFonts w:ascii="Times New Roman" w:hAnsi="Times New Roman" w:eastAsia="Times New Roman"/>
                <w:sz w:val="24"/>
              </w:rPr>
              <w:t>Cung cấp công cụ đăng tuyển, tìm việc và quản lý hồ sơ ứng viên.</w:t>
            </w:r>
          </w:p>
        </w:tc>
      </w:tr>
      <w:tr>
        <w:tc>
          <w:tcPr>
            <w:tcW w:type="dxa" w:w="4702"/>
          </w:tcPr>
          <w:p>
            <w:pPr>
              <w:spacing w:line="240" w:lineRule="auto" w:before="40" w:after="40"/>
            </w:pPr>
            <w:r/>
            <w:r>
              <w:rPr>
                <w:rFonts w:ascii="Times New Roman" w:hAnsi="Times New Roman" w:eastAsia="Times New Roman"/>
                <w:sz w:val="24"/>
              </w:rPr>
              <w:t>Công nghệ dữ liệu địa lý</w:t>
            </w:r>
          </w:p>
        </w:tc>
        <w:tc>
          <w:tcPr>
            <w:tcW w:type="dxa" w:w="4702"/>
          </w:tcPr>
          <w:p>
            <w:pPr>
              <w:spacing w:line="240" w:lineRule="auto" w:before="40" w:after="40"/>
            </w:pPr>
            <w:r/>
            <w:r>
              <w:rPr>
                <w:rFonts w:ascii="Times New Roman" w:hAnsi="Times New Roman" w:eastAsia="Times New Roman"/>
                <w:sz w:val="24"/>
              </w:rPr>
              <w:t>Xây dựng cơ sở dữ liệu địa chỉ, tích hợp bản đồ và các API tra cứu.</w:t>
            </w:r>
          </w:p>
        </w:tc>
      </w:tr>
      <w:tr>
        <w:tc>
          <w:tcPr>
            <w:tcW w:type="dxa" w:w="4702"/>
          </w:tcPr>
          <w:p>
            <w:pPr>
              <w:spacing w:line="240" w:lineRule="auto" w:before="40" w:after="40"/>
            </w:pPr>
            <w:r/>
            <w:r>
              <w:rPr>
                <w:rFonts w:ascii="Times New Roman" w:hAnsi="Times New Roman" w:eastAsia="Times New Roman"/>
                <w:sz w:val="24"/>
              </w:rPr>
              <w:t>Giải pháp phần mềm tùy chỉnh</w:t>
            </w:r>
          </w:p>
        </w:tc>
        <w:tc>
          <w:tcPr>
            <w:tcW w:type="dxa" w:w="4702"/>
          </w:tcPr>
          <w:p>
            <w:pPr>
              <w:spacing w:line="240" w:lineRule="auto" w:before="40" w:after="40"/>
            </w:pPr>
            <w:r/>
            <w:r>
              <w:rPr>
                <w:rFonts w:ascii="Times New Roman" w:hAnsi="Times New Roman" w:eastAsia="Times New Roman"/>
                <w:sz w:val="24"/>
              </w:rPr>
              <w:t>Thiết kế, phát triển và bảo trì các hệ thống phần mềm theo yêu cầu.</w:t>
            </w:r>
          </w:p>
        </w:tc>
      </w:tr>
    </w:tbl>
    <w:p>
      <w:pPr>
        <w:spacing w:before="40" w:after="200"/>
        <w:jc w:val="right"/>
      </w:pPr>
      <w:r>
        <w:rPr>
          <w:rFonts w:ascii="Times New Roman" w:hAnsi="Times New Roman" w:eastAsia="Times New Roman"/>
          <w:i/>
          <w:sz w:val="22"/>
        </w:rPr>
        <w:t>Nguồn: Tác giả tự tổng hợp</w:t>
      </w:r>
    </w:p>
    <w:p>
      <w:pPr>
        <w:pStyle w:val="Heading2"/>
        <w:spacing w:before="240" w:after="120" w:line="360" w:lineRule="auto"/>
      </w:pPr>
      <w:r>
        <w:rPr>
          <w:rFonts w:ascii="Times New Roman" w:hAnsi="Times New Roman" w:eastAsia="Times New Roman"/>
          <w:b/>
          <w:color w:val="000000"/>
          <w:sz w:val="28"/>
        </w:rPr>
        <w:t>1.3. Văn hóa và môi trường làm việc</w:t>
      </w:r>
    </w:p>
    <w:p>
      <w:pPr>
        <w:spacing w:before="120" w:after="120" w:line="360" w:lineRule="auto"/>
        <w:ind w:firstLine="720"/>
      </w:pPr>
      <w:r>
        <w:rPr>
          <w:rFonts w:ascii="Times New Roman" w:hAnsi="Times New Roman" w:eastAsia="Times New Roman"/>
          <w:b w:val="0"/>
          <w:i w:val="0"/>
          <w:sz w:val="26"/>
        </w:rPr>
        <w:t>POPIPLUS hoạt động theo mô hình làm việc từ xa (remote), với các giá trị cốt lõi: Sáng tạo – Chất lượng – Trách nhiệm – Hợp tác.</w:t>
      </w:r>
    </w:p>
    <w:p>
      <w:pPr>
        <w:pStyle w:val="ListBullet"/>
        <w:spacing w:before="60" w:after="60" w:line="360" w:lineRule="auto"/>
      </w:pPr>
      <w:r>
        <w:rPr>
          <w:rFonts w:ascii="Times New Roman" w:hAnsi="Times New Roman" w:eastAsia="Times New Roman"/>
          <w:sz w:val="26"/>
        </w:rPr>
        <w:t>Kênh giao tiếp chính: Slack (chat nhanh, tạo kênh dự án, chia sẻ tài liệu) và Google Meet (họp hằng ngày, review code, demo tính năng).</w:t>
      </w:r>
    </w:p>
    <w:p>
      <w:pPr>
        <w:pStyle w:val="ListBullet"/>
        <w:spacing w:before="60" w:after="60" w:line="360" w:lineRule="auto"/>
      </w:pPr>
      <w:r>
        <w:rPr>
          <w:rFonts w:ascii="Times New Roman" w:hAnsi="Times New Roman" w:eastAsia="Times New Roman"/>
          <w:sz w:val="26"/>
        </w:rPr>
        <w:t>Quản lý công việc: Trello – board Kanban để tạo, phân công và theo dõi task.</w:t>
      </w:r>
    </w:p>
    <w:p>
      <w:pPr>
        <w:pStyle w:val="ListBullet"/>
        <w:spacing w:before="60" w:after="60" w:line="360" w:lineRule="auto"/>
      </w:pPr>
      <w:r>
        <w:rPr>
          <w:rFonts w:ascii="Times New Roman" w:hAnsi="Times New Roman" w:eastAsia="Times New Roman"/>
          <w:sz w:val="26"/>
        </w:rPr>
        <w:t>Môi trường phát triển đồng nhất: Docker hoặc VS Code Remote Containers.</w:t>
      </w:r>
    </w:p>
    <w:p>
      <w:pPr>
        <w:pStyle w:val="ListBullet"/>
        <w:spacing w:before="60" w:after="60" w:line="360" w:lineRule="auto"/>
      </w:pPr>
      <w:r>
        <w:rPr>
          <w:rFonts w:ascii="Times New Roman" w:hAnsi="Times New Roman" w:eastAsia="Times New Roman"/>
          <w:sz w:val="26"/>
        </w:rPr>
        <w:t>Giờ làm việc linh hoạt: Thống nhất khung giờ 9h–12h, 14h–18h.</w:t>
      </w:r>
    </w:p>
    <w:p>
      <w:pPr>
        <w:pStyle w:val="ListBullet"/>
        <w:spacing w:before="60" w:after="60" w:line="360" w:lineRule="auto"/>
      </w:pPr>
      <w:r>
        <w:rPr>
          <w:rFonts w:ascii="Times New Roman" w:hAnsi="Times New Roman" w:eastAsia="Times New Roman"/>
          <w:sz w:val="26"/>
        </w:rPr>
        <w:t>Đào tạo: Workshop/webinar hàng tháng, mentoring trực tuyến 1:1.</w:t>
      </w:r>
    </w:p>
    <w:p>
      <w:pPr>
        <w:pStyle w:val="ListBullet"/>
        <w:spacing w:before="60" w:after="60" w:line="360" w:lineRule="auto"/>
      </w:pPr>
      <w:r>
        <w:rPr>
          <w:rFonts w:ascii="Times New Roman" w:hAnsi="Times New Roman" w:eastAsia="Times New Roman"/>
          <w:sz w:val="26"/>
        </w:rPr>
        <w:t>Hoạt động gắn kết: Virtual coffee break mỗi tuần, online hackathon mỗi 6 tháng.</w:t>
      </w:r>
    </w:p>
    <w:p>
      <w:pPr>
        <w:pStyle w:val="ListBullet"/>
        <w:spacing w:before="60" w:after="60" w:line="360" w:lineRule="auto"/>
      </w:pPr>
      <w:r>
        <w:rPr>
          <w:rFonts w:ascii="Times New Roman" w:hAnsi="Times New Roman" w:eastAsia="Times New Roman"/>
          <w:sz w:val="26"/>
        </w:rPr>
        <w:t>Bảo mật: VPN/SSH key, MFA cho tài khoản Git, cloud và công cụ quản lý.</w:t>
      </w:r>
    </w:p>
    <w:p>
      <w:pPr>
        <w:pStyle w:val="Heading2"/>
        <w:spacing w:before="240" w:after="120" w:line="360" w:lineRule="auto"/>
      </w:pPr>
      <w:r>
        <w:rPr>
          <w:rFonts w:ascii="Times New Roman" w:hAnsi="Times New Roman" w:eastAsia="Times New Roman"/>
          <w:b/>
          <w:color w:val="000000"/>
          <w:sz w:val="28"/>
        </w:rPr>
        <w:t>1.4. Các quy trình làm việc</w:t>
      </w:r>
    </w:p>
    <w:p>
      <w:pPr>
        <w:pStyle w:val="Heading3"/>
        <w:spacing w:before="240" w:after="120" w:line="360" w:lineRule="auto"/>
      </w:pPr>
      <w:r>
        <w:rPr>
          <w:rFonts w:ascii="Times New Roman" w:hAnsi="Times New Roman" w:eastAsia="Times New Roman"/>
          <w:b/>
          <w:color w:val="000000"/>
          <w:sz w:val="26"/>
        </w:rPr>
        <w:t>1.4.1. Đề xuất dự án</w:t>
      </w:r>
    </w:p>
    <w:p>
      <w:pPr>
        <w:spacing w:before="120" w:after="120" w:line="360" w:lineRule="auto"/>
        <w:ind w:firstLine="720"/>
      </w:pPr>
      <w:r>
        <w:rPr>
          <w:rFonts w:ascii="Times New Roman" w:hAnsi="Times New Roman" w:eastAsia="Times New Roman"/>
          <w:b w:val="0"/>
          <w:i w:val="0"/>
          <w:sz w:val="26"/>
        </w:rPr>
        <w:t>Thành viên đưa ra ý tưởng dự án hoặc tính năng mới trên Trello (thẻ "Idea"). Trưởng nhóm xem xét, bổ sung thông tin chi tiết (mục tiêu, phạm vi, lợi ích). Tính khả thi được đánh giá trong buổi Sprint Planning trên Google Meet. Khi được phê duyệt, thẻ chuyển sang cột "Backlog" và gán nhãn Priority tương ứng.</w:t>
      </w:r>
    </w:p>
    <w:p>
      <w:pPr>
        <w:pStyle w:val="Heading3"/>
        <w:spacing w:before="240" w:after="120" w:line="360" w:lineRule="auto"/>
      </w:pPr>
      <w:r>
        <w:rPr>
          <w:rFonts w:ascii="Times New Roman" w:hAnsi="Times New Roman" w:eastAsia="Times New Roman"/>
          <w:b/>
          <w:color w:val="000000"/>
          <w:sz w:val="26"/>
        </w:rPr>
        <w:t>1.4.2. Phân tích yêu cầu</w:t>
      </w:r>
    </w:p>
    <w:p>
      <w:pPr>
        <w:spacing w:before="120" w:after="120" w:line="360" w:lineRule="auto"/>
        <w:ind w:firstLine="720"/>
      </w:pPr>
      <w:r>
        <w:rPr>
          <w:rFonts w:ascii="Times New Roman" w:hAnsi="Times New Roman" w:eastAsia="Times New Roman"/>
          <w:b w:val="0"/>
          <w:i w:val="0"/>
          <w:sz w:val="26"/>
        </w:rPr>
        <w:t>Thu thập yêu cầu từ khách hàng hoặc bộ phận kinh doanh qua Slack và Google Docs. Viết User Story trong Trello (cột "To Do") kèm Acceptance Criteria rõ ràng. Buổi họp ngắn (15–30 phút) trên Meet để xác nhận yêu cầu, sau đó lưu trữ tài liệu trên Confluence.</w:t>
      </w:r>
    </w:p>
    <w:p>
      <w:pPr>
        <w:pStyle w:val="Heading3"/>
        <w:spacing w:before="240" w:after="120" w:line="360" w:lineRule="auto"/>
      </w:pPr>
      <w:r>
        <w:rPr>
          <w:rFonts w:ascii="Times New Roman" w:hAnsi="Times New Roman" w:eastAsia="Times New Roman"/>
          <w:b/>
          <w:color w:val="000000"/>
          <w:sz w:val="26"/>
        </w:rPr>
        <w:t>1.4.3. Thiết kế kiến trúc</w:t>
      </w:r>
    </w:p>
    <w:p>
      <w:pPr>
        <w:spacing w:before="120" w:after="120" w:line="360" w:lineRule="auto"/>
        <w:ind w:firstLine="720"/>
      </w:pPr>
      <w:r>
        <w:rPr>
          <w:rFonts w:ascii="Times New Roman" w:hAnsi="Times New Roman" w:eastAsia="Times New Roman"/>
          <w:b w:val="0"/>
          <w:i w:val="0"/>
          <w:sz w:val="26"/>
        </w:rPr>
        <w:t>Sử dụng Excalidraw để vẽ sơ đồ quan hệ (ERD), lưu trong thư mục design/ trên repo. API Specification được tạo bằng OpenAPI/Swagger, chia sẻ qua GitHub và Slack. UI/UX Wireframe thiết kế nhanh trong Figma, liên kết vào thẻ Trello để đội frontend tham khảo.</w:t>
      </w:r>
    </w:p>
    <w:p>
      <w:pPr>
        <w:pStyle w:val="Heading3"/>
        <w:spacing w:before="240" w:after="120" w:line="360" w:lineRule="auto"/>
      </w:pPr>
      <w:r>
        <w:rPr>
          <w:rFonts w:ascii="Times New Roman" w:hAnsi="Times New Roman" w:eastAsia="Times New Roman"/>
          <w:b/>
          <w:color w:val="000000"/>
          <w:sz w:val="26"/>
        </w:rPr>
        <w:t>1.4.4. Phát triển (Sprint)</w:t>
      </w:r>
    </w:p>
    <w:p>
      <w:pPr>
        <w:spacing w:before="120" w:after="120" w:line="360" w:lineRule="auto"/>
        <w:ind w:firstLine="720"/>
      </w:pPr>
      <w:r>
        <w:rPr>
          <w:rFonts w:ascii="Times New Roman" w:hAnsi="Times New Roman" w:eastAsia="Times New Roman"/>
          <w:b w:val="0"/>
          <w:i w:val="0"/>
          <w:sz w:val="26"/>
        </w:rPr>
        <w:t>Mỗi sprint kéo dài 1 tuần, bắt đầu bằng Sprint Planning (Google Meet) và kết thúc bằng Sprint Review + Retrospective. Mỗi tính năng có một branch feature/&lt;tên tính năng&gt;; tạo Pull Request ngay khi hoàn thành. Các thành viên khác review PR trên GitHub, để lại comment trong Slack. Khi PR được merge, GitHub Actions tự động chạy unit test, lint và deploy lên Staging.</w:t>
      </w:r>
    </w:p>
    <w:p>
      <w:pPr>
        <w:pStyle w:val="Heading3"/>
        <w:spacing w:before="240" w:after="120" w:line="360" w:lineRule="auto"/>
      </w:pPr>
      <w:r>
        <w:rPr>
          <w:rFonts w:ascii="Times New Roman" w:hAnsi="Times New Roman" w:eastAsia="Times New Roman"/>
          <w:b/>
          <w:color w:val="000000"/>
          <w:sz w:val="26"/>
        </w:rPr>
        <w:t>1.4.5. Kiểm thử</w:t>
      </w:r>
    </w:p>
    <w:p>
      <w:pPr>
        <w:spacing w:before="120" w:after="120" w:line="360" w:lineRule="auto"/>
        <w:ind w:firstLine="720"/>
      </w:pPr>
      <w:r>
        <w:rPr>
          <w:rFonts w:ascii="Times New Roman" w:hAnsi="Times New Roman" w:eastAsia="Times New Roman"/>
          <w:b w:val="0"/>
          <w:i w:val="0"/>
          <w:sz w:val="26"/>
        </w:rPr>
        <w:t>Unit Test viết bằng Jest (backend) và React Testing Library (frontend). Integration Test sử dụng Supertest cho API, chạy trong pipeline CI. E2E Test thực hiện bằng Cypress, lưu kết quả trong thư mục cypress/reports. Khi phát hiện lỗi, tạo thẻ "Bug" trên Trello, gán người chịu trách nhiệm và đặt deadline.</w:t>
      </w:r>
    </w:p>
    <w:p>
      <w:pPr>
        <w:pStyle w:val="Heading3"/>
        <w:spacing w:before="240" w:after="120" w:line="360" w:lineRule="auto"/>
      </w:pPr>
      <w:r>
        <w:rPr>
          <w:rFonts w:ascii="Times New Roman" w:hAnsi="Times New Roman" w:eastAsia="Times New Roman"/>
          <w:b/>
          <w:color w:val="000000"/>
          <w:sz w:val="26"/>
        </w:rPr>
        <w:t>1.4.6. Triển khai (Release)</w:t>
      </w:r>
    </w:p>
    <w:p>
      <w:pPr>
        <w:spacing w:before="120" w:after="120" w:line="360" w:lineRule="auto"/>
        <w:ind w:firstLine="720"/>
      </w:pPr>
      <w:r>
        <w:rPr>
          <w:rFonts w:ascii="Times New Roman" w:hAnsi="Times New Roman" w:eastAsia="Times New Roman"/>
          <w:b w:val="0"/>
          <w:i w:val="0"/>
          <w:sz w:val="26"/>
        </w:rPr>
        <w:t>Sau khi CI passes, hệ thống tự động deploy lên server staging (Docker). Nhóm QA thực hiện kiểm tra nhanh (Smoke Test). Khi QA ký duyệt, thực hiện Release bằng GitHub Actions tới môi trường production. Giám sát log và metric bằng Grafana/Prometheus, thông báo bất thường qua Slack.</w:t>
      </w:r>
    </w:p>
    <w:p>
      <w:pPr>
        <w:pStyle w:val="Heading3"/>
        <w:spacing w:before="240" w:after="120" w:line="360" w:lineRule="auto"/>
      </w:pPr>
      <w:r>
        <w:rPr>
          <w:rFonts w:ascii="Times New Roman" w:hAnsi="Times New Roman" w:eastAsia="Times New Roman"/>
          <w:b/>
          <w:color w:val="000000"/>
          <w:sz w:val="26"/>
        </w:rPr>
        <w:t>1.4.7. Bảo trì &amp; Hỗ trợ</w:t>
      </w:r>
    </w:p>
    <w:p>
      <w:pPr>
        <w:spacing w:before="120" w:after="120" w:line="360" w:lineRule="auto"/>
        <w:ind w:firstLine="720"/>
      </w:pPr>
      <w:r>
        <w:rPr>
          <w:rFonts w:ascii="Times New Roman" w:hAnsi="Times New Roman" w:eastAsia="Times New Roman"/>
          <w:b w:val="0"/>
          <w:i w:val="0"/>
          <w:sz w:val="26"/>
        </w:rPr>
        <w:t>Khi có sự cố, mở thẻ "Incident" trên Trello, ghi lại thời gian, nguyên nhân và bước khắc phục. Các bản vá được đưa vào branch hotfix/&lt;tên vấn đề&gt;, tạo PR và triển khai nhanh. Mọi thay đổi đều phải cập nhật tài liệu trên Confluence và API docs.</w:t>
      </w:r>
    </w:p>
    <w:p>
      <w:pPr>
        <w:pStyle w:val="Heading3"/>
        <w:spacing w:before="240" w:after="120" w:line="360" w:lineRule="auto"/>
      </w:pPr>
      <w:r>
        <w:rPr>
          <w:rFonts w:ascii="Times New Roman" w:hAnsi="Times New Roman" w:eastAsia="Times New Roman"/>
          <w:b/>
          <w:color w:val="000000"/>
          <w:sz w:val="26"/>
        </w:rPr>
        <w:t>1.4.8. Đánh giá &amp; Cải tiến (Retrospective)</w:t>
      </w:r>
    </w:p>
    <w:p>
      <w:pPr>
        <w:spacing w:before="120" w:after="120" w:line="360" w:lineRule="auto"/>
        <w:ind w:firstLine="720"/>
      </w:pPr>
      <w:r>
        <w:rPr>
          <w:rFonts w:ascii="Times New Roman" w:hAnsi="Times New Roman" w:eastAsia="Times New Roman"/>
          <w:b w:val="0"/>
          <w:i w:val="0"/>
          <w:sz w:val="26"/>
        </w:rPr>
        <w:t>Buổi Retrospective diễn ra vào cuối mỗi sprint trên Google Meet, mọi thành viên chia sẻ "What went well", "What didn't go well" và "Action items". Các hành động cải tiến được ghi lại trong Trello (cột "Improvement") và theo dõi tiến độ. Áp dụng các đề xuất vào quy trình kế tiếp, cập nhật SOP trong Confluence.</w:t>
      </w:r>
    </w:p>
    <w:p>
      <w:pPr>
        <w:pStyle w:val="Heading2"/>
        <w:spacing w:before="240" w:after="120" w:line="360" w:lineRule="auto"/>
      </w:pPr>
      <w:r>
        <w:rPr>
          <w:rFonts w:ascii="Times New Roman" w:hAnsi="Times New Roman" w:eastAsia="Times New Roman"/>
          <w:b/>
          <w:color w:val="000000"/>
          <w:sz w:val="28"/>
        </w:rPr>
        <w:t>1.5. Vai trò của sinh viên thực tập</w:t>
      </w:r>
    </w:p>
    <w:p>
      <w:pPr>
        <w:spacing w:before="120" w:after="120" w:line="360" w:lineRule="auto"/>
        <w:ind w:firstLine="720"/>
      </w:pPr>
      <w:r>
        <w:rPr>
          <w:rFonts w:ascii="Times New Roman" w:hAnsi="Times New Roman" w:eastAsia="Times New Roman"/>
          <w:b w:val="0"/>
          <w:i w:val="0"/>
          <w:sz w:val="26"/>
        </w:rPr>
        <w:t>Trong thời gian thực tập, tôi đảm nhận vị trí Backend Developer trong nhóm phát triển dự án VN Address Converter. Nhiệm vụ chính của tôi là thiết kế và xây dựng các API phục vụ cho việc chuyển đổi địa chỉ, tìm kiếm mờ và gợi ý tự động. Cụ thể, tôi chịu trách nhiệm phát triển 5 service cốt lõi (dropdown, fuzzy search, newToOld mapping, oldToNew mapping, suggest) và hệ thống xác thực người dùng (authentication). Ngoài ra, tôi cũng tham gia viết unit test, integration test và cập nhật tài liệu Swagger cho toàn bộ API. Mentor hướng dẫn là Anh/Chị C – Senior Developer, hỗ trợ review code và giải đáp các vấn đề kỹ thuật qua các buổi meeting 1:1 hằng tuần trên Google Meet.</w:t>
      </w:r>
    </w:p>
    <w:p>
      <w:r>
        <w:br w:type="page"/>
      </w:r>
    </w:p>
    <w:p>
      <w:pPr>
        <w:pStyle w:val="Heading1"/>
        <w:spacing w:before="240" w:after="120" w:line="360" w:lineRule="auto"/>
      </w:pPr>
      <w:r>
        <w:rPr>
          <w:rFonts w:ascii="Times New Roman" w:hAnsi="Times New Roman" w:eastAsia="Times New Roman"/>
          <w:b/>
          <w:color w:val="000000"/>
          <w:sz w:val="30"/>
        </w:rPr>
        <w:t>CHƯƠNG 2: BÀI TOÁN / ĐỀ TÀI / DỰ ÁN</w:t>
      </w:r>
    </w:p>
    <w:p>
      <w:pPr>
        <w:pStyle w:val="Heading2"/>
        <w:spacing w:before="240" w:after="120" w:line="360" w:lineRule="auto"/>
      </w:pPr>
      <w:r>
        <w:rPr>
          <w:rFonts w:ascii="Times New Roman" w:hAnsi="Times New Roman" w:eastAsia="Times New Roman"/>
          <w:b/>
          <w:color w:val="000000"/>
          <w:sz w:val="28"/>
        </w:rPr>
        <w:t>2.1. Thực trạng và vấn đề hiện tại đang tồn đọng</w:t>
      </w:r>
    </w:p>
    <w:p>
      <w:pPr>
        <w:spacing w:before="120" w:after="120" w:line="360" w:lineRule="auto"/>
        <w:ind w:firstLine="720"/>
      </w:pPr>
      <w:r>
        <w:rPr>
          <w:rFonts w:ascii="Times New Roman" w:hAnsi="Times New Roman" w:eastAsia="Times New Roman"/>
          <w:b w:val="0"/>
          <w:i w:val="0"/>
          <w:sz w:val="26"/>
        </w:rPr>
        <w:t>Trong dự án này, tôi đảm nhận vai trò Backend Developer. Dưới đây là phân tích thực trạng hệ thống, trong đó phần backend do tôi trực tiếp khảo sát và đánh giá, phần frontend được ghi nhận tổng quan để có cái nhìn toàn diện về dự án.</w:t>
      </w:r>
    </w:p>
    <w:p>
      <w:pPr>
        <w:spacing w:before="120" w:after="120" w:line="360" w:lineRule="auto"/>
        <w:ind w:firstLine="720"/>
      </w:pPr>
      <w:r>
        <w:rPr>
          <w:rFonts w:ascii="Times New Roman" w:hAnsi="Times New Roman" w:eastAsia="Times New Roman"/>
          <w:b w:val="0"/>
          <w:i w:val="0"/>
          <w:sz w:val="26"/>
        </w:rPr>
        <w:t>Hiện tại hệ thống backend vẫn còn một số hạn chế đáng chú ý. Đầu tiên, việc kết nối cơ sở dữ liệu được thực hiện bằng pg.Client thay vì một pool kết nối, dẫn đến chỉ có một kết nối duy nhất và gây nghẽn khi có nhiều yêu cầu đồng thời. Thêm vào đó, các API trả về toàn bộ dữ liệu mà không có cơ chế phân trang, khiến phản hồi trở nên nặng và chậm khi dữ liệu tăng lên. Việc ghi log hiện đang chỉ dùng console.log đơn giản, không có mức độ log, không ghi vào file và không có timestamp.</w:t>
      </w:r>
    </w:p>
    <w:p>
      <w:pPr>
        <w:spacing w:before="120" w:after="120" w:line="360" w:lineRule="auto"/>
        <w:ind w:firstLine="720"/>
      </w:pPr>
      <w:r>
        <w:rPr>
          <w:rFonts w:ascii="Times New Roman" w:hAnsi="Times New Roman" w:eastAsia="Times New Roman"/>
          <w:b w:val="0"/>
          <w:i w:val="0"/>
          <w:sz w:val="26"/>
        </w:rPr>
        <w:t>Hệ thống chưa có các unit test cho service và model, vì vậy khi thực hiện refactor sẽ không có cơ chế kiểm tra tự động. Một số hàm xác thực và các service ánh xạ cũ–mới gần như trùng lặp, gây lãng phí công sức bảo trì. Truy vấn fuzzy search còn quá phức tạp với tới tám JOIN, khó debug và chưa tối ưu hiệu năng. API công khai chưa có cơ chế giới hạn tần suất (rate limiting), dễ bị lạm dụng hoặc tấn công DDoS. Cấu trúc bảng dữ liệu được tạo bằng file .sql thủ công, không có công cụ migration.</w:t>
      </w:r>
    </w:p>
    <w:p>
      <w:pPr>
        <w:spacing w:before="120" w:after="120" w:line="360" w:lineRule="auto"/>
        <w:ind w:firstLine="720"/>
      </w:pPr>
      <w:r>
        <w:rPr>
          <w:rFonts w:ascii="Times New Roman" w:hAnsi="Times New Roman" w:eastAsia="Times New Roman"/>
          <w:b w:val="0"/>
          <w:i w:val="0"/>
          <w:sz w:val="26"/>
        </w:rPr>
        <w:t>Về phía frontend (do thành viên khác trong nhóm phát triển), trang quản trị hiện vẫn sử dụng dữ liệu giả (mock data) và chưa gọi API thực tế. Các nút Thêm, Sửa, Xóa chưa có handler. Khi token hết hạn, ứng dụng chưa có cơ chế tự động logout. Trang Profile chưa được xây dựng. Chức năng hiển thị bản đồ còn gặp vấn đề về độ chính xác khi địa chỉ ở cấp xã/phường.</w:t>
      </w:r>
    </w:p>
    <w:p>
      <w:pPr>
        <w:pStyle w:val="Heading2"/>
        <w:spacing w:before="240" w:after="120" w:line="360" w:lineRule="auto"/>
      </w:pPr>
      <w:r>
        <w:rPr>
          <w:rFonts w:ascii="Times New Roman" w:hAnsi="Times New Roman" w:eastAsia="Times New Roman"/>
          <w:b/>
          <w:color w:val="000000"/>
          <w:sz w:val="28"/>
        </w:rPr>
        <w:t>2.2. Phát biểu bài toán / đề tài / dự án</w:t>
      </w:r>
    </w:p>
    <w:p>
      <w:pPr>
        <w:spacing w:before="120" w:after="120" w:line="360" w:lineRule="auto"/>
        <w:ind w:firstLine="720"/>
      </w:pPr>
      <w:r>
        <w:rPr>
          <w:rFonts w:ascii="Times New Roman" w:hAnsi="Times New Roman" w:eastAsia="Times New Roman"/>
          <w:b w:val="0"/>
          <w:i w:val="0"/>
          <w:sz w:val="26"/>
        </w:rPr>
        <w:t>Mục tiêu của đề tài là xây dựng hệ thống VN Address Converter bao gồm backend và frontend, đáp ứng các yêu cầu sau:</w:t>
      </w:r>
    </w:p>
    <w:p>
      <w:pPr>
        <w:pStyle w:val="ListBullet"/>
        <w:spacing w:before="60" w:after="60" w:line="360" w:lineRule="auto"/>
      </w:pPr>
      <w:r>
        <w:rPr>
          <w:rFonts w:ascii="Times New Roman" w:hAnsi="Times New Roman" w:eastAsia="Times New Roman"/>
          <w:sz w:val="26"/>
        </w:rPr>
        <w:t>Cho phép người dùng tra cứu, gợi ý và tìm kiếm các đơn vị hành chính (tỉnh, huyện, xã) hiện hành và lịch sử thay đổi.</w:t>
      </w:r>
    </w:p>
    <w:p>
      <w:pPr>
        <w:pStyle w:val="ListBullet"/>
        <w:spacing w:before="60" w:after="60" w:line="360" w:lineRule="auto"/>
      </w:pPr>
      <w:r>
        <w:rPr>
          <w:rFonts w:ascii="Times New Roman" w:hAnsi="Times New Roman" w:eastAsia="Times New Roman"/>
          <w:sz w:val="26"/>
        </w:rPr>
        <w:t>Hỗ trợ chuyển đổi tự động giữa địa chỉ cũ và địa chỉ mới dựa trên bảng ánh xạ thay đổi do nhà nước công bố.</w:t>
      </w:r>
    </w:p>
    <w:p>
      <w:pPr>
        <w:pStyle w:val="ListBullet"/>
        <w:spacing w:before="60" w:after="60" w:line="360" w:lineRule="auto"/>
      </w:pPr>
      <w:r>
        <w:rPr>
          <w:rFonts w:ascii="Times New Roman" w:hAnsi="Times New Roman" w:eastAsia="Times New Roman"/>
          <w:sz w:val="26"/>
        </w:rPr>
        <w:t>Cung cấp một API chuẩn OpenAPI/Swagger để các hệ thống bên thứ ba (cơ quan nhà nước, doanh nghiệp) có thể tích hợp nhanh chóng.</w:t>
      </w:r>
    </w:p>
    <w:p>
      <w:pPr>
        <w:pStyle w:val="ListBullet"/>
        <w:spacing w:before="60" w:after="60" w:line="360" w:lineRule="auto"/>
      </w:pPr>
      <w:r>
        <w:rPr>
          <w:rFonts w:ascii="Times New Roman" w:hAnsi="Times New Roman" w:eastAsia="Times New Roman"/>
          <w:sz w:val="26"/>
        </w:rPr>
        <w:t>Đảm bảo bảo mật toàn diện bằng JWT, phân quyền (RBAC), HTTPS và giới hạn tần suất truy cập.</w:t>
      </w:r>
    </w:p>
    <w:p>
      <w:pPr>
        <w:pStyle w:val="ListBullet"/>
        <w:spacing w:before="60" w:after="60" w:line="360" w:lineRule="auto"/>
      </w:pPr>
      <w:r>
        <w:rPr>
          <w:rFonts w:ascii="Times New Roman" w:hAnsi="Times New Roman" w:eastAsia="Times New Roman"/>
          <w:sz w:val="26"/>
        </w:rPr>
        <w:t>Giám sát hoạt động hệ thống bằng Grafana và Prometheus, đồng thời thông báo kết quả triển khai qua Slack.</w:t>
      </w:r>
    </w:p>
    <w:p>
      <w:pPr>
        <w:spacing w:before="120" w:after="120" w:line="360" w:lineRule="auto"/>
        <w:ind w:firstLine="720"/>
      </w:pPr>
      <w:r>
        <w:rPr>
          <w:rFonts w:ascii="Times New Roman" w:hAnsi="Times New Roman" w:eastAsia="Times New Roman"/>
          <w:b w:val="0"/>
          <w:i w:val="0"/>
          <w:sz w:val="26"/>
        </w:rPr>
        <w:t>Đối tượng sử dụng hệ thống bao gồm: cơ quan nhà nước cần chuyển đổi địa chỉ theo nghị quyết mới, doanh nghiệp logistics và bất động sản cần chuẩn hoá dữ liệu địa chỉ, và quản trị viên (admin) chịu trách nhiệm quản lý dữ liệu địa lý trong hệ thống.</w:t>
      </w:r>
    </w:p>
    <w:p>
      <w:pPr>
        <w:pStyle w:val="Heading2"/>
        <w:spacing w:before="240" w:after="120" w:line="360" w:lineRule="auto"/>
      </w:pPr>
      <w:r>
        <w:rPr>
          <w:rFonts w:ascii="Times New Roman" w:hAnsi="Times New Roman" w:eastAsia="Times New Roman"/>
          <w:b/>
          <w:color w:val="000000"/>
          <w:sz w:val="28"/>
        </w:rPr>
        <w:t>2.3. Đề xuất các giải pháp kiến nghị để giải quyết bài toán</w:t>
      </w:r>
    </w:p>
    <w:p>
      <w:pPr>
        <w:spacing w:before="120" w:after="120" w:line="360" w:lineRule="auto"/>
        <w:ind w:firstLine="720"/>
      </w:pPr>
      <w:r>
        <w:rPr>
          <w:rFonts w:ascii="Times New Roman" w:hAnsi="Times New Roman" w:eastAsia="Times New Roman"/>
          <w:b w:val="0"/>
          <w:i w:val="0"/>
          <w:sz w:val="26"/>
        </w:rPr>
        <w:t>Để khắc phục các vấn đề đã nêu và đạt được mục tiêu đề ra, chúng tôi đề xuất các giải pháp sau:</w:t>
      </w:r>
    </w:p>
    <w:p>
      <w:pPr>
        <w:pStyle w:val="ListBullet"/>
        <w:spacing w:before="60" w:after="60" w:line="360" w:lineRule="auto"/>
      </w:pPr>
      <w:r>
        <w:rPr>
          <w:rFonts w:ascii="Times New Roman" w:hAnsi="Times New Roman" w:eastAsia="Times New Roman"/>
          <w:sz w:val="26"/>
        </w:rPr>
        <w:t>Cải thiện kết nối cơ sở dữ liệu: Thay pg.Client bằng pg.Pool hoặc sử dụng Prisma để quản lý pool kết nối, giúp hệ thống chịu tải tốt hơn.</w:t>
      </w:r>
    </w:p>
    <w:p>
      <w:pPr>
        <w:pStyle w:val="ListBullet"/>
        <w:spacing w:before="60" w:after="60" w:line="360" w:lineRule="auto"/>
      </w:pPr>
      <w:r>
        <w:rPr>
          <w:rFonts w:ascii="Times New Roman" w:hAnsi="Times New Roman" w:eastAsia="Times New Roman"/>
          <w:sz w:val="26"/>
        </w:rPr>
        <w:t>Thêm phân trang cho API: Đưa các tham số page và limit vào các endpoint danh sách, giảm tải mạng và cải thiện thời gian phản hồi.</w:t>
      </w:r>
    </w:p>
    <w:p>
      <w:pPr>
        <w:pStyle w:val="ListBullet"/>
        <w:spacing w:before="60" w:after="60" w:line="360" w:lineRule="auto"/>
      </w:pPr>
      <w:r>
        <w:rPr>
          <w:rFonts w:ascii="Times New Roman" w:hAnsi="Times New Roman" w:eastAsia="Times New Roman"/>
          <w:sz w:val="26"/>
        </w:rPr>
        <w:t>Triển khai hệ thống log chuẩn: Sử dụng thư viện Winston với các mức log (info, warn, error) và ghi log vào file, bổ sung timestamp.</w:t>
      </w:r>
    </w:p>
    <w:p>
      <w:pPr>
        <w:pStyle w:val="ListBullet"/>
        <w:spacing w:before="60" w:after="60" w:line="360" w:lineRule="auto"/>
      </w:pPr>
      <w:r>
        <w:rPr>
          <w:rFonts w:ascii="Times New Roman" w:hAnsi="Times New Roman" w:eastAsia="Times New Roman"/>
          <w:sz w:val="26"/>
        </w:rPr>
        <w:t>Xây dựng unit test: Viết các test cho service, controller và model bằng Jest và Supertest, đạt coverage ít nhất 80%.</w:t>
      </w:r>
    </w:p>
    <w:p>
      <w:pPr>
        <w:pStyle w:val="ListBullet"/>
        <w:spacing w:before="60" w:after="60" w:line="360" w:lineRule="auto"/>
      </w:pPr>
      <w:r>
        <w:rPr>
          <w:rFonts w:ascii="Times New Roman" w:hAnsi="Times New Roman" w:eastAsia="Times New Roman"/>
          <w:sz w:val="26"/>
        </w:rPr>
        <w:t>Tái cấu trúc mã lặp: Gom các hàm xác thực giống nhau thành một hàm chung, tạo service chung cho việc ánh xạ cũ–mới và mới–cũ.</w:t>
      </w:r>
    </w:p>
    <w:p>
      <w:pPr>
        <w:pStyle w:val="ListBullet"/>
        <w:spacing w:before="60" w:after="60" w:line="360" w:lineRule="auto"/>
      </w:pPr>
      <w:r>
        <w:rPr>
          <w:rFonts w:ascii="Times New Roman" w:hAnsi="Times New Roman" w:eastAsia="Times New Roman"/>
          <w:sz w:val="26"/>
        </w:rPr>
        <w:t>Tối ưu fuzzy search: Tạo view hoặc stored procedure trong PostgreSQL để tách logic truy vấn, sử dụng GIN index cho pg_trgm.</w:t>
      </w:r>
    </w:p>
    <w:p>
      <w:pPr>
        <w:pStyle w:val="ListBullet"/>
        <w:spacing w:before="60" w:after="60" w:line="360" w:lineRule="auto"/>
      </w:pPr>
      <w:r>
        <w:rPr>
          <w:rFonts w:ascii="Times New Roman" w:hAnsi="Times New Roman" w:eastAsia="Times New Roman"/>
          <w:sz w:val="26"/>
        </w:rPr>
        <w:t>Áp dụng rate limiting: Sử dụng express-rate-limit để giới hạn số request theo IP ở tầng backend, bảo vệ hệ thống khỏi lạm dụng.</w:t>
      </w:r>
    </w:p>
    <w:p>
      <w:pPr>
        <w:pStyle w:val="ListBullet"/>
        <w:spacing w:before="60" w:after="60" w:line="360" w:lineRule="auto"/>
      </w:pPr>
      <w:r>
        <w:rPr>
          <w:rFonts w:ascii="Times New Roman" w:hAnsi="Times New Roman" w:eastAsia="Times New Roman"/>
          <w:sz w:val="26"/>
        </w:rPr>
        <w:t>Quản lý migration tự động: Áp dụng Prisma Migrate hoặc Flyway để quản lý phiên bản schema, tránh việc chạy file .sql thủ công.</w:t>
      </w:r>
    </w:p>
    <w:p>
      <w:pPr>
        <w:pStyle w:val="Heading2"/>
        <w:spacing w:before="240" w:after="120" w:line="360" w:lineRule="auto"/>
      </w:pPr>
      <w:r>
        <w:rPr>
          <w:rFonts w:ascii="Times New Roman" w:hAnsi="Times New Roman" w:eastAsia="Times New Roman"/>
          <w:b/>
          <w:color w:val="000000"/>
          <w:sz w:val="28"/>
        </w:rPr>
        <w:t>2.4. Xây dựng kế hoạch công việc cụ thể chi tiết để thực hiện</w:t>
      </w:r>
    </w:p>
    <w:p>
      <w:pPr>
        <w:spacing w:before="120" w:after="120" w:line="360" w:lineRule="auto"/>
        <w:ind w:firstLine="720"/>
      </w:pPr>
      <w:r>
        <w:rPr>
          <w:rFonts w:ascii="Times New Roman" w:hAnsi="Times New Roman" w:eastAsia="Times New Roman"/>
          <w:b w:val="0"/>
          <w:i w:val="0"/>
          <w:sz w:val="26"/>
        </w:rPr>
        <w:t>Trong kế hoạch dưới đây, phần Backend là công việc do tôi trực tiếp thực hiện, bao gồm xây dựng API, viết test và cấu hình bảo mật. Phần Frontend do thành viên khác trong nhóm đảm nhận và được ghi nhận tổng quan để thể hiện sự phối hợp giữa backend và frontend trong mỗi sprint.</w:t>
      </w:r>
    </w:p>
    <w:p>
      <w:pPr>
        <w:pStyle w:val="Heading3"/>
        <w:spacing w:before="240" w:after="120" w:line="360" w:lineRule="auto"/>
      </w:pPr>
      <w:r>
        <w:rPr>
          <w:rFonts w:ascii="Times New Roman" w:hAnsi="Times New Roman" w:eastAsia="Times New Roman"/>
          <w:b/>
          <w:color w:val="000000"/>
          <w:sz w:val="26"/>
        </w:rPr>
        <w:t>Sprint 1 – Tuần 1: Service địa lý + Giao diện tương tác</w:t>
      </w:r>
    </w:p>
    <w:p>
      <w:pPr>
        <w:spacing w:after="80"/>
        <w:jc w:val="center"/>
      </w:pPr>
      <w:r>
        <w:rPr>
          <w:rFonts w:ascii="Times New Roman" w:hAnsi="Times New Roman" w:eastAsia="Times New Roman"/>
          <w:b/>
          <w:sz w:val="24"/>
        </w:rPr>
        <w:t>Bảng 2.1:</w:t>
      </w:r>
      <w:r>
        <w:rPr>
          <w:rFonts w:ascii="Times New Roman" w:hAnsi="Times New Roman" w:eastAsia="Times New Roman"/>
          <w:i/>
          <w:sz w:val="24"/>
        </w:rPr>
        <w:t xml:space="preserve"> Kế hoạch công việc Sprint 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before="40" w:after="40"/>
              <w:jc w:val="center"/>
            </w:pPr>
            <w:r/>
            <w:r>
              <w:rPr>
                <w:rFonts w:ascii="Times New Roman" w:hAnsi="Times New Roman" w:eastAsia="Times New Roman"/>
                <w:b/>
                <w:sz w:val="24"/>
              </w:rPr>
              <w:t>Ngày</w:t>
            </w:r>
          </w:p>
        </w:tc>
        <w:tc>
          <w:tcPr>
            <w:tcW w:type="dxa" w:w="2351"/>
            <w:shd w:fill="D9E2F3"/>
          </w:tcPr>
          <w:p>
            <w:pPr>
              <w:spacing w:line="240" w:lineRule="auto" w:before="40" w:after="40"/>
              <w:jc w:val="center"/>
            </w:pPr>
            <w:r/>
            <w:r>
              <w:rPr>
                <w:rFonts w:ascii="Times New Roman" w:hAnsi="Times New Roman" w:eastAsia="Times New Roman"/>
                <w:b/>
                <w:sz w:val="24"/>
              </w:rPr>
              <w:t>Backend (tôi thực hiện)</w:t>
            </w:r>
          </w:p>
        </w:tc>
        <w:tc>
          <w:tcPr>
            <w:tcW w:type="dxa" w:w="2351"/>
            <w:shd w:fill="D9E2F3"/>
          </w:tcPr>
          <w:p>
            <w:pPr>
              <w:spacing w:line="240" w:lineRule="auto" w:before="40" w:after="40"/>
              <w:jc w:val="center"/>
            </w:pPr>
            <w:r/>
            <w:r>
              <w:rPr>
                <w:rFonts w:ascii="Times New Roman" w:hAnsi="Times New Roman" w:eastAsia="Times New Roman"/>
                <w:b/>
                <w:sz w:val="24"/>
              </w:rPr>
              <w:t>Frontend (TV khác)</w:t>
            </w:r>
          </w:p>
        </w:tc>
        <w:tc>
          <w:tcPr>
            <w:tcW w:type="dxa" w:w="2351"/>
            <w:shd w:fill="D9E2F3"/>
          </w:tcPr>
          <w:p>
            <w:pPr>
              <w:spacing w:line="240" w:lineRule="auto" w:before="40" w:after="40"/>
              <w:jc w:val="center"/>
            </w:pPr>
            <w:r/>
            <w:r>
              <w:rPr>
                <w:rFonts w:ascii="Times New Roman" w:hAnsi="Times New Roman" w:eastAsia="Times New Roman"/>
                <w:b/>
                <w:sz w:val="24"/>
              </w:rPr>
              <w:t>Kết quả mong đợi</w:t>
            </w:r>
          </w:p>
        </w:tc>
      </w:tr>
      <w:tr>
        <w:tc>
          <w:tcPr>
            <w:tcW w:type="dxa" w:w="2351"/>
          </w:tcPr>
          <w:p>
            <w:pPr>
              <w:spacing w:line="240" w:lineRule="auto" w:before="40" w:after="40"/>
            </w:pPr>
            <w:r/>
            <w:r>
              <w:rPr>
                <w:rFonts w:ascii="Times New Roman" w:hAnsi="Times New Roman" w:eastAsia="Times New Roman"/>
                <w:sz w:val="24"/>
              </w:rPr>
              <w:t>Thứ 2</w:t>
            </w:r>
          </w:p>
        </w:tc>
        <w:tc>
          <w:tcPr>
            <w:tcW w:type="dxa" w:w="2351"/>
          </w:tcPr>
          <w:p>
            <w:pPr>
              <w:spacing w:line="240" w:lineRule="auto" w:before="40" w:after="40"/>
            </w:pPr>
            <w:r/>
            <w:r>
              <w:rPr>
                <w:rFonts w:ascii="Times New Roman" w:hAnsi="Times New Roman" w:eastAsia="Times New Roman"/>
                <w:sz w:val="24"/>
              </w:rPr>
              <w:t>Thiết lập môi trường test (Jest, Supertest, Redis). Tạo nhánh sprint1.</w:t>
            </w:r>
          </w:p>
        </w:tc>
        <w:tc>
          <w:tcPr>
            <w:tcW w:type="dxa" w:w="2351"/>
          </w:tcPr>
          <w:p>
            <w:pPr>
              <w:spacing w:line="240" w:lineRule="auto" w:before="40" w:after="40"/>
            </w:pPr>
            <w:r/>
            <w:r>
              <w:rPr>
                <w:rFonts w:ascii="Times New Roman" w:hAnsi="Times New Roman" w:eastAsia="Times New Roman"/>
                <w:sz w:val="24"/>
              </w:rPr>
              <w:t>Thiết kế mock UI Dropdown (React + Tailwind).</w:t>
            </w:r>
          </w:p>
        </w:tc>
        <w:tc>
          <w:tcPr>
            <w:tcW w:type="dxa" w:w="2351"/>
          </w:tcPr>
          <w:p>
            <w:pPr>
              <w:spacing w:line="240" w:lineRule="auto" w:before="40" w:after="40"/>
            </w:pPr>
            <w:r/>
            <w:r>
              <w:rPr>
                <w:rFonts w:ascii="Times New Roman" w:hAnsi="Times New Roman" w:eastAsia="Times New Roman"/>
                <w:sz w:val="24"/>
              </w:rPr>
              <w:t>Môi trường chuẩn, UI mẫu sẵn sàng.</w:t>
            </w:r>
          </w:p>
        </w:tc>
      </w:tr>
      <w:tr>
        <w:tc>
          <w:tcPr>
            <w:tcW w:type="dxa" w:w="2351"/>
          </w:tcPr>
          <w:p>
            <w:pPr>
              <w:spacing w:line="240" w:lineRule="auto" w:before="40" w:after="40"/>
            </w:pPr>
            <w:r/>
            <w:r>
              <w:rPr>
                <w:rFonts w:ascii="Times New Roman" w:hAnsi="Times New Roman" w:eastAsia="Times New Roman"/>
                <w:sz w:val="24"/>
              </w:rPr>
              <w:t>Thứ 3</w:t>
            </w:r>
          </w:p>
        </w:tc>
        <w:tc>
          <w:tcPr>
            <w:tcW w:type="dxa" w:w="2351"/>
          </w:tcPr>
          <w:p>
            <w:pPr>
              <w:spacing w:line="240" w:lineRule="auto" w:before="40" w:after="40"/>
            </w:pPr>
            <w:r/>
            <w:r>
              <w:rPr>
                <w:rFonts w:ascii="Times New Roman" w:hAnsi="Times New Roman" w:eastAsia="Times New Roman"/>
                <w:sz w:val="24"/>
              </w:rPr>
              <w:t>Refactor dropdown.service.js – validation, pagination, cache Redis, logging.</w:t>
            </w:r>
          </w:p>
        </w:tc>
        <w:tc>
          <w:tcPr>
            <w:tcW w:type="dxa" w:w="2351"/>
          </w:tcPr>
          <w:p>
            <w:pPr>
              <w:spacing w:line="240" w:lineRule="auto" w:before="40" w:after="40"/>
            </w:pPr>
            <w:r/>
            <w:r>
              <w:rPr>
                <w:rFonts w:ascii="Times New Roman" w:hAnsi="Times New Roman" w:eastAsia="Times New Roman"/>
                <w:sz w:val="24"/>
              </w:rPr>
              <w:t>Kết nối UI Dropdown với API.</w:t>
            </w:r>
          </w:p>
        </w:tc>
        <w:tc>
          <w:tcPr>
            <w:tcW w:type="dxa" w:w="2351"/>
          </w:tcPr>
          <w:p>
            <w:pPr>
              <w:spacing w:line="240" w:lineRule="auto" w:before="40" w:after="40"/>
            </w:pPr>
            <w:r/>
            <w:r>
              <w:rPr>
                <w:rFonts w:ascii="Times New Roman" w:hAnsi="Times New Roman" w:eastAsia="Times New Roman"/>
                <w:sz w:val="24"/>
              </w:rPr>
              <w:t>Dropdown hoạt động.</w:t>
            </w:r>
          </w:p>
        </w:tc>
      </w:tr>
      <w:tr>
        <w:tc>
          <w:tcPr>
            <w:tcW w:type="dxa" w:w="2351"/>
          </w:tcPr>
          <w:p>
            <w:pPr>
              <w:spacing w:line="240" w:lineRule="auto" w:before="40" w:after="40"/>
            </w:pPr>
            <w:r/>
            <w:r>
              <w:rPr>
                <w:rFonts w:ascii="Times New Roman" w:hAnsi="Times New Roman" w:eastAsia="Times New Roman"/>
                <w:sz w:val="24"/>
              </w:rPr>
              <w:t>Thứ 4</w:t>
            </w:r>
          </w:p>
        </w:tc>
        <w:tc>
          <w:tcPr>
            <w:tcW w:type="dxa" w:w="2351"/>
          </w:tcPr>
          <w:p>
            <w:pPr>
              <w:spacing w:line="240" w:lineRule="auto" w:before="40" w:after="40"/>
            </w:pPr>
            <w:r/>
            <w:r>
              <w:rPr>
                <w:rFonts w:ascii="Times New Roman" w:hAnsi="Times New Roman" w:eastAsia="Times New Roman"/>
                <w:sz w:val="24"/>
              </w:rPr>
              <w:t>Refactor fuzzy.service.js – view/stored procedure, validation, pagination, cache.</w:t>
            </w:r>
          </w:p>
        </w:tc>
        <w:tc>
          <w:tcPr>
            <w:tcW w:type="dxa" w:w="2351"/>
          </w:tcPr>
          <w:p>
            <w:pPr>
              <w:spacing w:line="240" w:lineRule="auto" w:before="40" w:after="40"/>
            </w:pPr>
            <w:r/>
            <w:r>
              <w:rPr>
                <w:rFonts w:ascii="Times New Roman" w:hAnsi="Times New Roman" w:eastAsia="Times New Roman"/>
                <w:sz w:val="24"/>
              </w:rPr>
              <w:t>Thêm Search Bar, hiển thị kết quả fuzzy.</w:t>
            </w:r>
          </w:p>
        </w:tc>
        <w:tc>
          <w:tcPr>
            <w:tcW w:type="dxa" w:w="2351"/>
          </w:tcPr>
          <w:p>
            <w:pPr>
              <w:spacing w:line="240" w:lineRule="auto" w:before="40" w:after="40"/>
            </w:pPr>
            <w:r/>
            <w:r>
              <w:rPr>
                <w:rFonts w:ascii="Times New Roman" w:hAnsi="Times New Roman" w:eastAsia="Times New Roman"/>
                <w:sz w:val="24"/>
              </w:rPr>
              <w:t>Fuzzy search hoạt động.</w:t>
            </w:r>
          </w:p>
        </w:tc>
      </w:tr>
      <w:tr>
        <w:tc>
          <w:tcPr>
            <w:tcW w:type="dxa" w:w="2351"/>
          </w:tcPr>
          <w:p>
            <w:pPr>
              <w:spacing w:line="240" w:lineRule="auto" w:before="40" w:after="40"/>
            </w:pPr>
            <w:r/>
            <w:r>
              <w:rPr>
                <w:rFonts w:ascii="Times New Roman" w:hAnsi="Times New Roman" w:eastAsia="Times New Roman"/>
                <w:sz w:val="24"/>
              </w:rPr>
              <w:t>Thứ 5</w:t>
            </w:r>
          </w:p>
        </w:tc>
        <w:tc>
          <w:tcPr>
            <w:tcW w:type="dxa" w:w="2351"/>
          </w:tcPr>
          <w:p>
            <w:pPr>
              <w:spacing w:line="240" w:lineRule="auto" w:before="40" w:after="40"/>
            </w:pPr>
            <w:r/>
            <w:r>
              <w:rPr>
                <w:rFonts w:ascii="Times New Roman" w:hAnsi="Times New Roman" w:eastAsia="Times New Roman"/>
                <w:sz w:val="24"/>
              </w:rPr>
              <w:t>Refactor newToOld.service.js &amp; oldToNew.service.js – validation, pagination, cache.</w:t>
            </w:r>
          </w:p>
        </w:tc>
        <w:tc>
          <w:tcPr>
            <w:tcW w:type="dxa" w:w="2351"/>
          </w:tcPr>
          <w:p>
            <w:pPr>
              <w:spacing w:line="240" w:lineRule="auto" w:before="40" w:after="40"/>
            </w:pPr>
            <w:r/>
            <w:r>
              <w:rPr>
                <w:rFonts w:ascii="Times New Roman" w:hAnsi="Times New Roman" w:eastAsia="Times New Roman"/>
                <w:sz w:val="24"/>
              </w:rPr>
              <w:t>Thêm Mapping UI: 2 tab Mới→Cũ và Cũ→Mới.</w:t>
            </w:r>
          </w:p>
        </w:tc>
        <w:tc>
          <w:tcPr>
            <w:tcW w:type="dxa" w:w="2351"/>
          </w:tcPr>
          <w:p>
            <w:pPr>
              <w:spacing w:line="240" w:lineRule="auto" w:before="40" w:after="40"/>
            </w:pPr>
            <w:r/>
            <w:r>
              <w:rPr>
                <w:rFonts w:ascii="Times New Roman" w:hAnsi="Times New Roman" w:eastAsia="Times New Roman"/>
                <w:sz w:val="24"/>
              </w:rPr>
              <w:t>Mapping từ UI hoạt động.</w:t>
            </w:r>
          </w:p>
        </w:tc>
      </w:tr>
      <w:tr>
        <w:tc>
          <w:tcPr>
            <w:tcW w:type="dxa" w:w="2351"/>
          </w:tcPr>
          <w:p>
            <w:pPr>
              <w:spacing w:line="240" w:lineRule="auto" w:before="40" w:after="40"/>
            </w:pPr>
            <w:r/>
            <w:r>
              <w:rPr>
                <w:rFonts w:ascii="Times New Roman" w:hAnsi="Times New Roman" w:eastAsia="Times New Roman"/>
                <w:sz w:val="24"/>
              </w:rPr>
              <w:t>Thứ 6</w:t>
            </w:r>
          </w:p>
        </w:tc>
        <w:tc>
          <w:tcPr>
            <w:tcW w:type="dxa" w:w="2351"/>
          </w:tcPr>
          <w:p>
            <w:pPr>
              <w:spacing w:line="240" w:lineRule="auto" w:before="40" w:after="40"/>
            </w:pPr>
            <w:r/>
            <w:r>
              <w:rPr>
                <w:rFonts w:ascii="Times New Roman" w:hAnsi="Times New Roman" w:eastAsia="Times New Roman"/>
                <w:sz w:val="24"/>
              </w:rPr>
              <w:t>Refactor suggest.service.js – validation, limit 10, cache, logging.</w:t>
            </w:r>
          </w:p>
        </w:tc>
        <w:tc>
          <w:tcPr>
            <w:tcW w:type="dxa" w:w="2351"/>
          </w:tcPr>
          <w:p>
            <w:pPr>
              <w:spacing w:line="240" w:lineRule="auto" w:before="40" w:after="40"/>
            </w:pPr>
            <w:r/>
            <w:r>
              <w:rPr>
                <w:rFonts w:ascii="Times New Roman" w:hAnsi="Times New Roman" w:eastAsia="Times New Roman"/>
                <w:sz w:val="24"/>
              </w:rPr>
              <w:t>Thêm Autocomplete cho ô nhập địa chỉ.</w:t>
            </w:r>
          </w:p>
        </w:tc>
        <w:tc>
          <w:tcPr>
            <w:tcW w:type="dxa" w:w="2351"/>
          </w:tcPr>
          <w:p>
            <w:pPr>
              <w:spacing w:line="240" w:lineRule="auto" w:before="40" w:after="40"/>
            </w:pPr>
            <w:r/>
            <w:r>
              <w:rPr>
                <w:rFonts w:ascii="Times New Roman" w:hAnsi="Times New Roman" w:eastAsia="Times New Roman"/>
                <w:sz w:val="24"/>
              </w:rPr>
              <w:t>Suggest hoạt động mượt.</w:t>
            </w:r>
          </w:p>
        </w:tc>
      </w:tr>
    </w:tbl>
    <w:p>
      <w:pPr>
        <w:spacing w:before="40" w:after="200"/>
        <w:jc w:val="right"/>
      </w:pPr>
      <w:r>
        <w:rPr>
          <w:rFonts w:ascii="Times New Roman" w:hAnsi="Times New Roman" w:eastAsia="Times New Roman"/>
          <w:i/>
          <w:sz w:val="22"/>
        </w:rPr>
        <w:t>Nguồn: Tác giả tự tổng hợp</w:t>
      </w:r>
    </w:p>
    <w:p>
      <w:pPr>
        <w:pStyle w:val="Heading3"/>
        <w:spacing w:before="240" w:after="120" w:line="360" w:lineRule="auto"/>
      </w:pPr>
      <w:r>
        <w:rPr>
          <w:rFonts w:ascii="Times New Roman" w:hAnsi="Times New Roman" w:eastAsia="Times New Roman"/>
          <w:b/>
          <w:color w:val="000000"/>
          <w:sz w:val="26"/>
        </w:rPr>
        <w:t>Sprint 2 – Tuần 2: Authentication &amp; Bảo mật</w:t>
      </w:r>
    </w:p>
    <w:p>
      <w:pPr>
        <w:spacing w:after="80"/>
        <w:jc w:val="center"/>
      </w:pPr>
      <w:r>
        <w:rPr>
          <w:rFonts w:ascii="Times New Roman" w:hAnsi="Times New Roman" w:eastAsia="Times New Roman"/>
          <w:b/>
          <w:sz w:val="24"/>
        </w:rPr>
        <w:t>Bảng 2.2:</w:t>
      </w:r>
      <w:r>
        <w:rPr>
          <w:rFonts w:ascii="Times New Roman" w:hAnsi="Times New Roman" w:eastAsia="Times New Roman"/>
          <w:i/>
          <w:sz w:val="24"/>
        </w:rPr>
        <w:t xml:space="preserve"> Kế hoạch công việc Sprint 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before="40" w:after="40"/>
              <w:jc w:val="center"/>
            </w:pPr>
            <w:r/>
            <w:r>
              <w:rPr>
                <w:rFonts w:ascii="Times New Roman" w:hAnsi="Times New Roman" w:eastAsia="Times New Roman"/>
                <w:b/>
                <w:sz w:val="24"/>
              </w:rPr>
              <w:t>Ngày</w:t>
            </w:r>
          </w:p>
        </w:tc>
        <w:tc>
          <w:tcPr>
            <w:tcW w:type="dxa" w:w="2351"/>
            <w:shd w:fill="D9E2F3"/>
          </w:tcPr>
          <w:p>
            <w:pPr>
              <w:spacing w:line="240" w:lineRule="auto" w:before="40" w:after="40"/>
              <w:jc w:val="center"/>
            </w:pPr>
            <w:r/>
            <w:r>
              <w:rPr>
                <w:rFonts w:ascii="Times New Roman" w:hAnsi="Times New Roman" w:eastAsia="Times New Roman"/>
                <w:b/>
                <w:sz w:val="24"/>
              </w:rPr>
              <w:t>Backend (tôi thực hiện)</w:t>
            </w:r>
          </w:p>
        </w:tc>
        <w:tc>
          <w:tcPr>
            <w:tcW w:type="dxa" w:w="2351"/>
            <w:shd w:fill="D9E2F3"/>
          </w:tcPr>
          <w:p>
            <w:pPr>
              <w:spacing w:line="240" w:lineRule="auto" w:before="40" w:after="40"/>
              <w:jc w:val="center"/>
            </w:pPr>
            <w:r/>
            <w:r>
              <w:rPr>
                <w:rFonts w:ascii="Times New Roman" w:hAnsi="Times New Roman" w:eastAsia="Times New Roman"/>
                <w:b/>
                <w:sz w:val="24"/>
              </w:rPr>
              <w:t>Frontend (TV khác)</w:t>
            </w:r>
          </w:p>
        </w:tc>
        <w:tc>
          <w:tcPr>
            <w:tcW w:type="dxa" w:w="2351"/>
            <w:shd w:fill="D9E2F3"/>
          </w:tcPr>
          <w:p>
            <w:pPr>
              <w:spacing w:line="240" w:lineRule="auto" w:before="40" w:after="40"/>
              <w:jc w:val="center"/>
            </w:pPr>
            <w:r/>
            <w:r>
              <w:rPr>
                <w:rFonts w:ascii="Times New Roman" w:hAnsi="Times New Roman" w:eastAsia="Times New Roman"/>
                <w:b/>
                <w:sz w:val="24"/>
              </w:rPr>
              <w:t>Kết quả mong đợi</w:t>
            </w:r>
          </w:p>
        </w:tc>
      </w:tr>
      <w:tr>
        <w:tc>
          <w:tcPr>
            <w:tcW w:type="dxa" w:w="2351"/>
          </w:tcPr>
          <w:p>
            <w:pPr>
              <w:spacing w:line="240" w:lineRule="auto" w:before="40" w:after="40"/>
            </w:pPr>
            <w:r/>
            <w:r>
              <w:rPr>
                <w:rFonts w:ascii="Times New Roman" w:hAnsi="Times New Roman" w:eastAsia="Times New Roman"/>
                <w:sz w:val="24"/>
              </w:rPr>
              <w:t>Thứ 2</w:t>
            </w:r>
          </w:p>
        </w:tc>
        <w:tc>
          <w:tcPr>
            <w:tcW w:type="dxa" w:w="2351"/>
          </w:tcPr>
          <w:p>
            <w:pPr>
              <w:spacing w:line="240" w:lineRule="auto" w:before="40" w:after="40"/>
            </w:pPr>
            <w:r/>
            <w:r>
              <w:rPr>
                <w:rFonts w:ascii="Times New Roman" w:hAnsi="Times New Roman" w:eastAsia="Times New Roman"/>
                <w:sz w:val="24"/>
              </w:rPr>
              <w:t>Thiết kế schema users, refresh_tokens (PostgreSQL). Tạo migration.</w:t>
            </w:r>
          </w:p>
        </w:tc>
        <w:tc>
          <w:tcPr>
            <w:tcW w:type="dxa" w:w="2351"/>
          </w:tcPr>
          <w:p>
            <w:pPr>
              <w:spacing w:line="240" w:lineRule="auto" w:before="40" w:after="40"/>
            </w:pPr>
            <w:r/>
            <w:r>
              <w:rPr>
                <w:rFonts w:ascii="Times New Roman" w:hAnsi="Times New Roman" w:eastAsia="Times New Roman"/>
                <w:sz w:val="24"/>
              </w:rPr>
              <w:t>Thiết kế Login / Register page.</w:t>
            </w:r>
          </w:p>
        </w:tc>
        <w:tc>
          <w:tcPr>
            <w:tcW w:type="dxa" w:w="2351"/>
          </w:tcPr>
          <w:p>
            <w:pPr>
              <w:spacing w:line="240" w:lineRule="auto" w:before="40" w:after="40"/>
            </w:pPr>
            <w:r/>
            <w:r>
              <w:rPr>
                <w:rFonts w:ascii="Times New Roman" w:hAnsi="Times New Roman" w:eastAsia="Times New Roman"/>
                <w:sz w:val="24"/>
              </w:rPr>
              <w:t>DB schema sẵn sàng, UI login cơ bản.</w:t>
            </w:r>
          </w:p>
        </w:tc>
      </w:tr>
      <w:tr>
        <w:tc>
          <w:tcPr>
            <w:tcW w:type="dxa" w:w="2351"/>
          </w:tcPr>
          <w:p>
            <w:pPr>
              <w:spacing w:line="240" w:lineRule="auto" w:before="40" w:after="40"/>
            </w:pPr>
            <w:r/>
            <w:r>
              <w:rPr>
                <w:rFonts w:ascii="Times New Roman" w:hAnsi="Times New Roman" w:eastAsia="Times New Roman"/>
                <w:sz w:val="24"/>
              </w:rPr>
              <w:t>Thứ 3</w:t>
            </w:r>
          </w:p>
        </w:tc>
        <w:tc>
          <w:tcPr>
            <w:tcW w:type="dxa" w:w="2351"/>
          </w:tcPr>
          <w:p>
            <w:pPr>
              <w:spacing w:line="240" w:lineRule="auto" w:before="40" w:after="40"/>
            </w:pPr>
            <w:r/>
            <w:r>
              <w:rPr>
                <w:rFonts w:ascii="Times New Roman" w:hAnsi="Times New Roman" w:eastAsia="Times New Roman"/>
                <w:sz w:val="24"/>
              </w:rPr>
              <w:t>Implement auth.service.js (register, login, refresh, logout).</w:t>
            </w:r>
          </w:p>
        </w:tc>
        <w:tc>
          <w:tcPr>
            <w:tcW w:type="dxa" w:w="2351"/>
          </w:tcPr>
          <w:p>
            <w:pPr>
              <w:spacing w:line="240" w:lineRule="auto" w:before="40" w:after="40"/>
            </w:pPr>
            <w:r/>
            <w:r>
              <w:rPr>
                <w:rFonts w:ascii="Times New Roman" w:hAnsi="Times New Roman" w:eastAsia="Times New Roman"/>
                <w:sz w:val="24"/>
              </w:rPr>
              <w:t>Kết nối UI login/register với API.</w:t>
            </w:r>
          </w:p>
        </w:tc>
        <w:tc>
          <w:tcPr>
            <w:tcW w:type="dxa" w:w="2351"/>
          </w:tcPr>
          <w:p>
            <w:pPr>
              <w:spacing w:line="240" w:lineRule="auto" w:before="40" w:after="40"/>
            </w:pPr>
            <w:r/>
            <w:r>
              <w:rPr>
                <w:rFonts w:ascii="Times New Roman" w:hAnsi="Times New Roman" w:eastAsia="Times New Roman"/>
                <w:sz w:val="24"/>
              </w:rPr>
              <w:t>Đăng ký/đăng nhập hoạt động.</w:t>
            </w:r>
          </w:p>
        </w:tc>
      </w:tr>
      <w:tr>
        <w:tc>
          <w:tcPr>
            <w:tcW w:type="dxa" w:w="2351"/>
          </w:tcPr>
          <w:p>
            <w:pPr>
              <w:spacing w:line="240" w:lineRule="auto" w:before="40" w:after="40"/>
            </w:pPr>
            <w:r/>
            <w:r>
              <w:rPr>
                <w:rFonts w:ascii="Times New Roman" w:hAnsi="Times New Roman" w:eastAsia="Times New Roman"/>
                <w:sz w:val="24"/>
              </w:rPr>
              <w:t>Thứ 4</w:t>
            </w:r>
          </w:p>
        </w:tc>
        <w:tc>
          <w:tcPr>
            <w:tcW w:type="dxa" w:w="2351"/>
          </w:tcPr>
          <w:p>
            <w:pPr>
              <w:spacing w:line="240" w:lineRule="auto" w:before="40" w:after="40"/>
            </w:pPr>
            <w:r/>
            <w:r>
              <w:rPr>
                <w:rFonts w:ascii="Times New Roman" w:hAnsi="Times New Roman" w:eastAsia="Times New Roman"/>
                <w:sz w:val="24"/>
              </w:rPr>
              <w:t>Thêm middleware JWT, rate-limit (express-rate-limit), Helmet, CORS.</w:t>
            </w:r>
          </w:p>
        </w:tc>
        <w:tc>
          <w:tcPr>
            <w:tcW w:type="dxa" w:w="2351"/>
          </w:tcPr>
          <w:p>
            <w:pPr>
              <w:spacing w:line="240" w:lineRule="auto" w:before="40" w:after="40"/>
            </w:pPr>
            <w:r/>
            <w:r>
              <w:rPr>
                <w:rFonts w:ascii="Times New Roman" w:hAnsi="Times New Roman" w:eastAsia="Times New Roman"/>
                <w:sz w:val="24"/>
              </w:rPr>
              <w:t>Thêm Route Guard bảo vệ trang admin.</w:t>
            </w:r>
          </w:p>
        </w:tc>
        <w:tc>
          <w:tcPr>
            <w:tcW w:type="dxa" w:w="2351"/>
          </w:tcPr>
          <w:p>
            <w:pPr>
              <w:spacing w:line="240" w:lineRule="auto" w:before="40" w:after="40"/>
            </w:pPr>
            <w:r/>
            <w:r>
              <w:rPr>
                <w:rFonts w:ascii="Times New Roman" w:hAnsi="Times New Roman" w:eastAsia="Times New Roman"/>
                <w:sz w:val="24"/>
              </w:rPr>
              <w:t>Bảo mật API và UI.</w:t>
            </w:r>
          </w:p>
        </w:tc>
      </w:tr>
      <w:tr>
        <w:tc>
          <w:tcPr>
            <w:tcW w:type="dxa" w:w="2351"/>
          </w:tcPr>
          <w:p>
            <w:pPr>
              <w:spacing w:line="240" w:lineRule="auto" w:before="40" w:after="40"/>
            </w:pPr>
            <w:r/>
            <w:r>
              <w:rPr>
                <w:rFonts w:ascii="Times New Roman" w:hAnsi="Times New Roman" w:eastAsia="Times New Roman"/>
                <w:sz w:val="24"/>
              </w:rPr>
              <w:t>Thứ 5</w:t>
            </w:r>
          </w:p>
        </w:tc>
        <w:tc>
          <w:tcPr>
            <w:tcW w:type="dxa" w:w="2351"/>
          </w:tcPr>
          <w:p>
            <w:pPr>
              <w:spacing w:line="240" w:lineRule="auto" w:before="40" w:after="40"/>
            </w:pPr>
            <w:r/>
            <w:r>
              <w:rPr>
                <w:rFonts w:ascii="Times New Roman" w:hAnsi="Times New Roman" w:eastAsia="Times New Roman"/>
                <w:sz w:val="24"/>
              </w:rPr>
              <w:t>Viết unit test cho Auth Service (Jest).</w:t>
            </w:r>
          </w:p>
        </w:tc>
        <w:tc>
          <w:tcPr>
            <w:tcW w:type="dxa" w:w="2351"/>
          </w:tcPr>
          <w:p>
            <w:pPr>
              <w:spacing w:line="240" w:lineRule="auto" w:before="40" w:after="40"/>
            </w:pPr>
            <w:r/>
            <w:r>
              <w:rPr>
                <w:rFonts w:ascii="Times New Roman" w:hAnsi="Times New Roman" w:eastAsia="Times New Roman"/>
                <w:sz w:val="24"/>
              </w:rPr>
              <w:t>Viết e2e test (Cypress) cho luồng login.</w:t>
            </w:r>
          </w:p>
        </w:tc>
        <w:tc>
          <w:tcPr>
            <w:tcW w:type="dxa" w:w="2351"/>
          </w:tcPr>
          <w:p>
            <w:pPr>
              <w:spacing w:line="240" w:lineRule="auto" w:before="40" w:after="40"/>
            </w:pPr>
            <w:r/>
            <w:r>
              <w:rPr>
                <w:rFonts w:ascii="Times New Roman" w:hAnsi="Times New Roman" w:eastAsia="Times New Roman"/>
                <w:sz w:val="24"/>
              </w:rPr>
              <w:t>Test backend và UI.</w:t>
            </w:r>
          </w:p>
        </w:tc>
      </w:tr>
      <w:tr>
        <w:tc>
          <w:tcPr>
            <w:tcW w:type="dxa" w:w="2351"/>
          </w:tcPr>
          <w:p>
            <w:pPr>
              <w:spacing w:line="240" w:lineRule="auto" w:before="40" w:after="40"/>
            </w:pPr>
            <w:r/>
            <w:r>
              <w:rPr>
                <w:rFonts w:ascii="Times New Roman" w:hAnsi="Times New Roman" w:eastAsia="Times New Roman"/>
                <w:sz w:val="24"/>
              </w:rPr>
              <w:t>Thứ 6</w:t>
            </w:r>
          </w:p>
        </w:tc>
        <w:tc>
          <w:tcPr>
            <w:tcW w:type="dxa" w:w="2351"/>
          </w:tcPr>
          <w:p>
            <w:pPr>
              <w:spacing w:line="240" w:lineRule="auto" w:before="40" w:after="40"/>
            </w:pPr>
            <w:r/>
            <w:r>
              <w:rPr>
                <w:rFonts w:ascii="Times New Roman" w:hAnsi="Times New Roman" w:eastAsia="Times New Roman"/>
                <w:sz w:val="24"/>
              </w:rPr>
              <w:t>Viết integration test (Supertest) cho toàn bộ luồng auth.</w:t>
            </w:r>
          </w:p>
        </w:tc>
        <w:tc>
          <w:tcPr>
            <w:tcW w:type="dxa" w:w="2351"/>
          </w:tcPr>
          <w:p>
            <w:pPr>
              <w:spacing w:line="240" w:lineRule="auto" w:before="40" w:after="40"/>
            </w:pPr>
            <w:r/>
            <w:r>
              <w:rPr>
                <w:rFonts w:ascii="Times New Roman" w:hAnsi="Times New Roman" w:eastAsia="Times New Roman"/>
                <w:sz w:val="24"/>
              </w:rPr>
              <w:t>Kiểm tra UI khi login thất bại, token hết hạn.</w:t>
            </w:r>
          </w:p>
        </w:tc>
        <w:tc>
          <w:tcPr>
            <w:tcW w:type="dxa" w:w="2351"/>
          </w:tcPr>
          <w:p>
            <w:pPr>
              <w:spacing w:line="240" w:lineRule="auto" w:before="40" w:after="40"/>
            </w:pPr>
            <w:r/>
            <w:r>
              <w:rPr>
                <w:rFonts w:ascii="Times New Roman" w:hAnsi="Times New Roman" w:eastAsia="Times New Roman"/>
                <w:sz w:val="24"/>
              </w:rPr>
              <w:t>Luồng auth ổn định.</w:t>
            </w:r>
          </w:p>
        </w:tc>
      </w:tr>
    </w:tbl>
    <w:p>
      <w:pPr>
        <w:spacing w:before="40" w:after="200"/>
        <w:jc w:val="right"/>
      </w:pPr>
      <w:r>
        <w:rPr>
          <w:rFonts w:ascii="Times New Roman" w:hAnsi="Times New Roman" w:eastAsia="Times New Roman"/>
          <w:i/>
          <w:sz w:val="22"/>
        </w:rPr>
        <w:t>Nguồn: Tác giả tự tổng hợp</w:t>
      </w:r>
    </w:p>
    <w:p>
      <w:pPr>
        <w:spacing w:before="120" w:after="120" w:line="360" w:lineRule="auto"/>
        <w:ind w:firstLine="720"/>
      </w:pPr>
      <w:r>
        <w:rPr>
          <w:rFonts w:ascii="Times New Roman" w:hAnsi="Times New Roman" w:eastAsia="Times New Roman"/>
          <w:b w:val="0"/>
          <w:i w:val="0"/>
          <w:sz w:val="26"/>
        </w:rPr>
        <w:t>Bảng dưới đây mô tả cách các API backend (do tôi xây dựng) được frontend (do thành viên khác phát triển) sử dụng, nhằm thể hiện sự liên kết giữa hai phần trong hệ thống.</w:t>
      </w:r>
    </w:p>
    <w:p>
      <w:pPr>
        <w:spacing w:after="80"/>
        <w:jc w:val="center"/>
      </w:pPr>
      <w:r>
        <w:rPr>
          <w:rFonts w:ascii="Times New Roman" w:hAnsi="Times New Roman" w:eastAsia="Times New Roman"/>
          <w:b/>
          <w:sz w:val="24"/>
        </w:rPr>
        <w:t>Bảng 2.3:</w:t>
      </w:r>
      <w:r>
        <w:rPr>
          <w:rFonts w:ascii="Times New Roman" w:hAnsi="Times New Roman" w:eastAsia="Times New Roman"/>
          <w:i/>
          <w:sz w:val="24"/>
        </w:rPr>
        <w:t xml:space="preserve"> Liên kết Backend ↔ Frontend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before="40" w:after="40"/>
              <w:jc w:val="center"/>
            </w:pPr>
            <w:r/>
            <w:r>
              <w:rPr>
                <w:rFonts w:ascii="Times New Roman" w:hAnsi="Times New Roman" w:eastAsia="Times New Roman"/>
                <w:b/>
                <w:sz w:val="24"/>
              </w:rPr>
              <w:t>Backend Service</w:t>
            </w:r>
          </w:p>
        </w:tc>
        <w:tc>
          <w:tcPr>
            <w:tcW w:type="dxa" w:w="2351"/>
            <w:shd w:fill="D9E2F3"/>
          </w:tcPr>
          <w:p>
            <w:pPr>
              <w:spacing w:line="240" w:lineRule="auto" w:before="40" w:after="40"/>
              <w:jc w:val="center"/>
            </w:pPr>
            <w:r/>
            <w:r>
              <w:rPr>
                <w:rFonts w:ascii="Times New Roman" w:hAnsi="Times New Roman" w:eastAsia="Times New Roman"/>
                <w:b/>
                <w:sz w:val="24"/>
              </w:rPr>
              <w:t>Endpoint</w:t>
            </w:r>
          </w:p>
        </w:tc>
        <w:tc>
          <w:tcPr>
            <w:tcW w:type="dxa" w:w="2351"/>
            <w:shd w:fill="D9E2F3"/>
          </w:tcPr>
          <w:p>
            <w:pPr>
              <w:spacing w:line="240" w:lineRule="auto" w:before="40" w:after="40"/>
              <w:jc w:val="center"/>
            </w:pPr>
            <w:r/>
            <w:r>
              <w:rPr>
                <w:rFonts w:ascii="Times New Roman" w:hAnsi="Times New Roman" w:eastAsia="Times New Roman"/>
                <w:b/>
                <w:sz w:val="24"/>
              </w:rPr>
              <w:t>Frontend Component</w:t>
            </w:r>
          </w:p>
        </w:tc>
        <w:tc>
          <w:tcPr>
            <w:tcW w:type="dxa" w:w="2351"/>
            <w:shd w:fill="D9E2F3"/>
          </w:tcPr>
          <w:p>
            <w:pPr>
              <w:spacing w:line="240" w:lineRule="auto" w:before="40" w:after="40"/>
              <w:jc w:val="center"/>
            </w:pPr>
            <w:r/>
            <w:r>
              <w:rPr>
                <w:rFonts w:ascii="Times New Roman" w:hAnsi="Times New Roman" w:eastAsia="Times New Roman"/>
                <w:b/>
                <w:sz w:val="24"/>
              </w:rPr>
              <w:t>Mô tả tích hợp</w:t>
            </w:r>
          </w:p>
        </w:tc>
      </w:tr>
      <w:tr>
        <w:tc>
          <w:tcPr>
            <w:tcW w:type="dxa" w:w="2351"/>
          </w:tcPr>
          <w:p>
            <w:pPr>
              <w:spacing w:line="240" w:lineRule="auto" w:before="40" w:after="40"/>
            </w:pPr>
            <w:r/>
            <w:r>
              <w:rPr>
                <w:rFonts w:ascii="Times New Roman" w:hAnsi="Times New Roman" w:eastAsia="Times New Roman"/>
                <w:sz w:val="24"/>
              </w:rPr>
              <w:t>Dropdown</w:t>
            </w:r>
          </w:p>
        </w:tc>
        <w:tc>
          <w:tcPr>
            <w:tcW w:type="dxa" w:w="2351"/>
          </w:tcPr>
          <w:p>
            <w:pPr>
              <w:spacing w:line="240" w:lineRule="auto" w:before="40" w:after="40"/>
            </w:pPr>
            <w:r/>
            <w:r>
              <w:rPr>
                <w:rFonts w:ascii="Times New Roman" w:hAnsi="Times New Roman" w:eastAsia="Times New Roman"/>
                <w:sz w:val="24"/>
              </w:rPr>
              <w:t>GET /api/v1/dropdowns/provinces</w:t>
            </w:r>
          </w:p>
        </w:tc>
        <w:tc>
          <w:tcPr>
            <w:tcW w:type="dxa" w:w="2351"/>
          </w:tcPr>
          <w:p>
            <w:pPr>
              <w:spacing w:line="240" w:lineRule="auto" w:before="40" w:after="40"/>
            </w:pPr>
            <w:r/>
            <w:r>
              <w:rPr>
                <w:rFonts w:ascii="Times New Roman" w:hAnsi="Times New Roman" w:eastAsia="Times New Roman"/>
                <w:sz w:val="24"/>
              </w:rPr>
              <w:t>ProvinceDropdown</w:t>
            </w:r>
          </w:p>
        </w:tc>
        <w:tc>
          <w:tcPr>
            <w:tcW w:type="dxa" w:w="2351"/>
          </w:tcPr>
          <w:p>
            <w:pPr>
              <w:spacing w:line="240" w:lineRule="auto" w:before="40" w:after="40"/>
            </w:pPr>
            <w:r/>
            <w:r>
              <w:rPr>
                <w:rFonts w:ascii="Times New Roman" w:hAnsi="Times New Roman" w:eastAsia="Times New Roman"/>
                <w:sz w:val="24"/>
              </w:rPr>
              <w:t>Component gọi API, nhận dữ liệu pagination.</w:t>
            </w:r>
          </w:p>
        </w:tc>
      </w:tr>
      <w:tr>
        <w:tc>
          <w:tcPr>
            <w:tcW w:type="dxa" w:w="2351"/>
          </w:tcPr>
          <w:p>
            <w:pPr>
              <w:spacing w:line="240" w:lineRule="auto" w:before="40" w:after="40"/>
            </w:pPr>
            <w:r/>
            <w:r>
              <w:rPr>
                <w:rFonts w:ascii="Times New Roman" w:hAnsi="Times New Roman" w:eastAsia="Times New Roman"/>
                <w:sz w:val="24"/>
              </w:rPr>
              <w:t>Fuzzy Search</w:t>
            </w:r>
          </w:p>
        </w:tc>
        <w:tc>
          <w:tcPr>
            <w:tcW w:type="dxa" w:w="2351"/>
          </w:tcPr>
          <w:p>
            <w:pPr>
              <w:spacing w:line="240" w:lineRule="auto" w:before="40" w:after="40"/>
            </w:pPr>
            <w:r/>
            <w:r>
              <w:rPr>
                <w:rFonts w:ascii="Times New Roman" w:hAnsi="Times New Roman" w:eastAsia="Times New Roman"/>
                <w:sz w:val="24"/>
              </w:rPr>
              <w:t>GET /api/v1/search?keyword=…</w:t>
            </w:r>
          </w:p>
        </w:tc>
        <w:tc>
          <w:tcPr>
            <w:tcW w:type="dxa" w:w="2351"/>
          </w:tcPr>
          <w:p>
            <w:pPr>
              <w:spacing w:line="240" w:lineRule="auto" w:before="40" w:after="40"/>
            </w:pPr>
            <w:r/>
            <w:r>
              <w:rPr>
                <w:rFonts w:ascii="Times New Roman" w:hAnsi="Times New Roman" w:eastAsia="Times New Roman"/>
                <w:sz w:val="24"/>
              </w:rPr>
              <w:t>FuzzySearchBar</w:t>
            </w:r>
          </w:p>
        </w:tc>
        <w:tc>
          <w:tcPr>
            <w:tcW w:type="dxa" w:w="2351"/>
          </w:tcPr>
          <w:p>
            <w:pPr>
              <w:spacing w:line="240" w:lineRule="auto" w:before="40" w:after="40"/>
            </w:pPr>
            <w:r/>
            <w:r>
              <w:rPr>
                <w:rFonts w:ascii="Times New Roman" w:hAnsi="Times New Roman" w:eastAsia="Times New Roman"/>
                <w:sz w:val="24"/>
              </w:rPr>
              <w:t>Nhập từ khóa → gọi API → hiển thị kết quả.</w:t>
            </w:r>
          </w:p>
        </w:tc>
      </w:tr>
      <w:tr>
        <w:tc>
          <w:tcPr>
            <w:tcW w:type="dxa" w:w="2351"/>
          </w:tcPr>
          <w:p>
            <w:pPr>
              <w:spacing w:line="240" w:lineRule="auto" w:before="40" w:after="40"/>
            </w:pPr>
            <w:r/>
            <w:r>
              <w:rPr>
                <w:rFonts w:ascii="Times New Roman" w:hAnsi="Times New Roman" w:eastAsia="Times New Roman"/>
                <w:sz w:val="24"/>
              </w:rPr>
              <w:t>Mapping</w:t>
            </w:r>
          </w:p>
        </w:tc>
        <w:tc>
          <w:tcPr>
            <w:tcW w:type="dxa" w:w="2351"/>
          </w:tcPr>
          <w:p>
            <w:pPr>
              <w:spacing w:line="240" w:lineRule="auto" w:before="40" w:after="40"/>
            </w:pPr>
            <w:r/>
            <w:r>
              <w:rPr>
                <w:rFonts w:ascii="Times New Roman" w:hAnsi="Times New Roman" w:eastAsia="Times New Roman"/>
                <w:sz w:val="24"/>
              </w:rPr>
              <w:t>GET /api/v1/mapping/new-to-old</w:t>
            </w:r>
          </w:p>
        </w:tc>
        <w:tc>
          <w:tcPr>
            <w:tcW w:type="dxa" w:w="2351"/>
          </w:tcPr>
          <w:p>
            <w:pPr>
              <w:spacing w:line="240" w:lineRule="auto" w:before="40" w:after="40"/>
            </w:pPr>
            <w:r/>
            <w:r>
              <w:rPr>
                <w:rFonts w:ascii="Times New Roman" w:hAnsi="Times New Roman" w:eastAsia="Times New Roman"/>
                <w:sz w:val="24"/>
              </w:rPr>
              <w:t>MappingPanel</w:t>
            </w:r>
          </w:p>
        </w:tc>
        <w:tc>
          <w:tcPr>
            <w:tcW w:type="dxa" w:w="2351"/>
          </w:tcPr>
          <w:p>
            <w:pPr>
              <w:spacing w:line="240" w:lineRule="auto" w:before="40" w:after="40"/>
            </w:pPr>
            <w:r/>
            <w:r>
              <w:rPr>
                <w:rFonts w:ascii="Times New Roman" w:hAnsi="Times New Roman" w:eastAsia="Times New Roman"/>
                <w:sz w:val="24"/>
              </w:rPr>
              <w:t>Form nhập địa chỉ → gọi API → bảng mapping.</w:t>
            </w:r>
          </w:p>
        </w:tc>
      </w:tr>
      <w:tr>
        <w:tc>
          <w:tcPr>
            <w:tcW w:type="dxa" w:w="2351"/>
          </w:tcPr>
          <w:p>
            <w:pPr>
              <w:spacing w:line="240" w:lineRule="auto" w:before="40" w:after="40"/>
            </w:pPr>
            <w:r/>
            <w:r>
              <w:rPr>
                <w:rFonts w:ascii="Times New Roman" w:hAnsi="Times New Roman" w:eastAsia="Times New Roman"/>
                <w:sz w:val="24"/>
              </w:rPr>
              <w:t>Suggest</w:t>
            </w:r>
          </w:p>
        </w:tc>
        <w:tc>
          <w:tcPr>
            <w:tcW w:type="dxa" w:w="2351"/>
          </w:tcPr>
          <w:p>
            <w:pPr>
              <w:spacing w:line="240" w:lineRule="auto" w:before="40" w:after="40"/>
            </w:pPr>
            <w:r/>
            <w:r>
              <w:rPr>
                <w:rFonts w:ascii="Times New Roman" w:hAnsi="Times New Roman" w:eastAsia="Times New Roman"/>
                <w:sz w:val="24"/>
              </w:rPr>
              <w:t>GET /api/v1/suggest?q=…</w:t>
            </w:r>
          </w:p>
        </w:tc>
        <w:tc>
          <w:tcPr>
            <w:tcW w:type="dxa" w:w="2351"/>
          </w:tcPr>
          <w:p>
            <w:pPr>
              <w:spacing w:line="240" w:lineRule="auto" w:before="40" w:after="40"/>
            </w:pPr>
            <w:r/>
            <w:r>
              <w:rPr>
                <w:rFonts w:ascii="Times New Roman" w:hAnsi="Times New Roman" w:eastAsia="Times New Roman"/>
                <w:sz w:val="24"/>
              </w:rPr>
              <w:t>AddressAutocomplete</w:t>
            </w:r>
          </w:p>
        </w:tc>
        <w:tc>
          <w:tcPr>
            <w:tcW w:type="dxa" w:w="2351"/>
          </w:tcPr>
          <w:p>
            <w:pPr>
              <w:spacing w:line="240" w:lineRule="auto" w:before="40" w:after="40"/>
            </w:pPr>
            <w:r/>
            <w:r>
              <w:rPr>
                <w:rFonts w:ascii="Times New Roman" w:hAnsi="Times New Roman" w:eastAsia="Times New Roman"/>
                <w:sz w:val="24"/>
              </w:rPr>
              <w:t>Gợi ý tự động khi nhập địa chỉ.</w:t>
            </w:r>
          </w:p>
        </w:tc>
      </w:tr>
      <w:tr>
        <w:tc>
          <w:tcPr>
            <w:tcW w:type="dxa" w:w="2351"/>
          </w:tcPr>
          <w:p>
            <w:pPr>
              <w:spacing w:line="240" w:lineRule="auto" w:before="40" w:after="40"/>
            </w:pPr>
            <w:r/>
            <w:r>
              <w:rPr>
                <w:rFonts w:ascii="Times New Roman" w:hAnsi="Times New Roman" w:eastAsia="Times New Roman"/>
                <w:sz w:val="24"/>
              </w:rPr>
              <w:t>Auth</w:t>
            </w:r>
          </w:p>
        </w:tc>
        <w:tc>
          <w:tcPr>
            <w:tcW w:type="dxa" w:w="2351"/>
          </w:tcPr>
          <w:p>
            <w:pPr>
              <w:spacing w:line="240" w:lineRule="auto" w:before="40" w:after="40"/>
            </w:pPr>
            <w:r/>
            <w:r>
              <w:rPr>
                <w:rFonts w:ascii="Times New Roman" w:hAnsi="Times New Roman" w:eastAsia="Times New Roman"/>
                <w:sz w:val="24"/>
              </w:rPr>
              <w:t>/api/v1/auth/*</w:t>
            </w:r>
          </w:p>
        </w:tc>
        <w:tc>
          <w:tcPr>
            <w:tcW w:type="dxa" w:w="2351"/>
          </w:tcPr>
          <w:p>
            <w:pPr>
              <w:spacing w:line="240" w:lineRule="auto" w:before="40" w:after="40"/>
            </w:pPr>
            <w:r/>
            <w:r>
              <w:rPr>
                <w:rFonts w:ascii="Times New Roman" w:hAnsi="Times New Roman" w:eastAsia="Times New Roman"/>
                <w:sz w:val="24"/>
              </w:rPr>
              <w:t>LoginPage, ProtectedRoute</w:t>
            </w:r>
          </w:p>
        </w:tc>
        <w:tc>
          <w:tcPr>
            <w:tcW w:type="dxa" w:w="2351"/>
          </w:tcPr>
          <w:p>
            <w:pPr>
              <w:spacing w:line="240" w:lineRule="auto" w:before="40" w:after="40"/>
            </w:pPr>
            <w:r/>
            <w:r>
              <w:rPr>
                <w:rFonts w:ascii="Times New Roman" w:hAnsi="Times New Roman" w:eastAsia="Times New Roman"/>
                <w:sz w:val="24"/>
              </w:rPr>
              <w:t>JWT httpOnly cookie, route guard.</w:t>
            </w:r>
          </w:p>
        </w:tc>
      </w:tr>
    </w:tbl>
    <w:p>
      <w:pPr>
        <w:spacing w:before="40" w:after="200"/>
        <w:jc w:val="right"/>
      </w:pPr>
      <w:r>
        <w:rPr>
          <w:rFonts w:ascii="Times New Roman" w:hAnsi="Times New Roman" w:eastAsia="Times New Roman"/>
          <w:i/>
          <w:sz w:val="22"/>
        </w:rPr>
        <w:t>Nguồn: Tác giả tự tổng hợp</w:t>
      </w:r>
    </w:p>
    <w:p>
      <w:pPr>
        <w:spacing w:before="120" w:after="120" w:line="360" w:lineRule="auto"/>
        <w:ind w:firstLine="720"/>
      </w:pPr>
      <w:r>
        <w:rPr>
          <w:rFonts w:ascii="Times New Roman" w:hAnsi="Times New Roman" w:eastAsia="Times New Roman"/>
          <w:b w:val="0"/>
          <w:i w:val="0"/>
          <w:sz w:val="26"/>
        </w:rPr>
        <w:t>Sprint 1 cung cấp đầy đủ các service địa lý và giao diện tương tác, đồng thời đã chuẩn hoá (validation, pagination, cache, logging, test, Swagger). Sprint 2 bổ sung hệ thống Authentication và bảo mật cho cả backend và frontend, cho phép người dùng đăng nhập và truy cập các chức năng đã xây dựng trong Sprint 1. Không có công việc nào được lên lịch vào thứ bảy và chủ nhật, mọi nhiệm vụ đều nằm trong các ngày làm việc từ thứ hai đến thứ sáu.</w:t>
      </w:r>
    </w:p>
    <w:p>
      <w:r>
        <w:br w:type="page"/>
      </w:r>
    </w:p>
    <w:p>
      <w:pPr>
        <w:pStyle w:val="Heading1"/>
        <w:spacing w:before="240" w:after="120" w:line="360" w:lineRule="auto"/>
      </w:pPr>
      <w:r>
        <w:rPr>
          <w:rFonts w:ascii="Times New Roman" w:hAnsi="Times New Roman" w:eastAsia="Times New Roman"/>
          <w:b/>
          <w:color w:val="000000"/>
          <w:sz w:val="30"/>
        </w:rPr>
        <w:t>CHƯƠNG 3: PHÂN TÍCH, THIẾT KẾ VÀ TRIỂN KHAI THỰC HIỆN</w:t>
      </w:r>
    </w:p>
    <w:p>
      <w:pPr>
        <w:pStyle w:val="Heading2"/>
        <w:spacing w:before="240" w:after="120" w:line="360" w:lineRule="auto"/>
      </w:pPr>
      <w:r>
        <w:rPr>
          <w:rFonts w:ascii="Times New Roman" w:hAnsi="Times New Roman" w:eastAsia="Times New Roman"/>
          <w:b/>
          <w:color w:val="000000"/>
          <w:sz w:val="28"/>
        </w:rPr>
        <w:t>3.1. Tóm lược các nội dung quan trọng cần thực hiện</w:t>
      </w:r>
    </w:p>
    <w:p>
      <w:pPr>
        <w:spacing w:before="120" w:after="120" w:line="360" w:lineRule="auto"/>
        <w:ind w:firstLine="720"/>
      </w:pPr>
      <w:r>
        <w:rPr>
          <w:rFonts w:ascii="Times New Roman" w:hAnsi="Times New Roman" w:eastAsia="Times New Roman"/>
          <w:b w:val="0"/>
          <w:i/>
          <w:sz w:val="26"/>
        </w:rPr>
        <w:t>[Viết nội dung tại đây]</w:t>
      </w:r>
    </w:p>
    <w:p>
      <w:pPr>
        <w:pStyle w:val="Heading2"/>
        <w:spacing w:before="240" w:after="120" w:line="360" w:lineRule="auto"/>
      </w:pPr>
      <w:r>
        <w:rPr>
          <w:rFonts w:ascii="Times New Roman" w:hAnsi="Times New Roman" w:eastAsia="Times New Roman"/>
          <w:b/>
          <w:color w:val="000000"/>
          <w:sz w:val="28"/>
        </w:rPr>
        <w:t>3.2. Phân tích và thiết kế</w:t>
      </w:r>
    </w:p>
    <w:p>
      <w:pPr>
        <w:pStyle w:val="Heading3"/>
        <w:spacing w:before="240" w:after="120" w:line="360" w:lineRule="auto"/>
      </w:pPr>
      <w:r>
        <w:rPr>
          <w:rFonts w:ascii="Times New Roman" w:hAnsi="Times New Roman" w:eastAsia="Times New Roman"/>
          <w:b/>
          <w:color w:val="000000"/>
          <w:sz w:val="26"/>
        </w:rPr>
        <w:t>3.2.1. Phân tích nghiệp vụ</w:t>
      </w:r>
    </w:p>
    <w:p>
      <w:pPr>
        <w:spacing w:before="120" w:after="120" w:line="360" w:lineRule="auto"/>
        <w:ind w:firstLine="720"/>
      </w:pPr>
      <w:r>
        <w:rPr>
          <w:rFonts w:ascii="Times New Roman" w:hAnsi="Times New Roman" w:eastAsia="Times New Roman"/>
          <w:b w:val="0"/>
          <w:i/>
          <w:sz w:val="26"/>
        </w:rPr>
        <w:t>[Viết nội dung tại đây]</w:t>
      </w:r>
    </w:p>
    <w:p>
      <w:pPr>
        <w:pStyle w:val="Heading3"/>
        <w:spacing w:before="240" w:after="120" w:line="360" w:lineRule="auto"/>
      </w:pPr>
      <w:r>
        <w:rPr>
          <w:rFonts w:ascii="Times New Roman" w:hAnsi="Times New Roman" w:eastAsia="Times New Roman"/>
          <w:b/>
          <w:color w:val="000000"/>
          <w:sz w:val="26"/>
        </w:rPr>
        <w:t>3.2.2. Kiến trúc hệ thống (Node.js + Express)</w:t>
      </w:r>
    </w:p>
    <w:p>
      <w:pPr>
        <w:spacing w:before="120" w:after="120" w:line="360" w:lineRule="auto"/>
        <w:ind w:firstLine="720"/>
      </w:pPr>
      <w:r>
        <w:rPr>
          <w:rFonts w:ascii="Times New Roman" w:hAnsi="Times New Roman" w:eastAsia="Times New Roman"/>
          <w:b w:val="0"/>
          <w:i/>
          <w:sz w:val="26"/>
        </w:rPr>
        <w:t>[Viết nội dung tại đây]</w:t>
      </w:r>
    </w:p>
    <w:p>
      <w:pPr>
        <w:pStyle w:val="Heading3"/>
        <w:spacing w:before="240" w:after="120" w:line="360" w:lineRule="auto"/>
      </w:pPr>
      <w:r>
        <w:rPr>
          <w:rFonts w:ascii="Times New Roman" w:hAnsi="Times New Roman" w:eastAsia="Times New Roman"/>
          <w:b/>
          <w:color w:val="000000"/>
          <w:sz w:val="26"/>
        </w:rPr>
        <w:t>3.2.3. Cơ sở dữ liệu</w:t>
      </w:r>
    </w:p>
    <w:p>
      <w:pPr>
        <w:spacing w:before="120" w:after="120" w:line="360" w:lineRule="auto"/>
        <w:ind w:firstLine="720"/>
      </w:pPr>
      <w:r>
        <w:rPr>
          <w:rFonts w:ascii="Times New Roman" w:hAnsi="Times New Roman" w:eastAsia="Times New Roman"/>
          <w:b w:val="0"/>
          <w:i/>
          <w:sz w:val="26"/>
        </w:rPr>
        <w:t>[Viết nội dung tại đây]</w:t>
      </w:r>
    </w:p>
    <w:p>
      <w:pPr>
        <w:pStyle w:val="Heading2"/>
        <w:spacing w:before="240" w:after="120" w:line="360" w:lineRule="auto"/>
      </w:pPr>
      <w:r>
        <w:rPr>
          <w:rFonts w:ascii="Times New Roman" w:hAnsi="Times New Roman" w:eastAsia="Times New Roman"/>
          <w:b/>
          <w:color w:val="000000"/>
          <w:sz w:val="28"/>
        </w:rPr>
        <w:t>3.3. Đề xuất thực hiện</w:t>
      </w:r>
    </w:p>
    <w:p>
      <w:pPr>
        <w:spacing w:before="120" w:after="120" w:line="360" w:lineRule="auto"/>
        <w:ind w:firstLine="720"/>
      </w:pPr>
      <w:r>
        <w:rPr>
          <w:rFonts w:ascii="Times New Roman" w:hAnsi="Times New Roman" w:eastAsia="Times New Roman"/>
          <w:b w:val="0"/>
          <w:i/>
          <w:sz w:val="26"/>
        </w:rPr>
        <w:t>[Viết nội dung tại đây]</w:t>
      </w:r>
    </w:p>
    <w:p>
      <w:pPr>
        <w:pStyle w:val="Heading2"/>
        <w:spacing w:before="240" w:after="120" w:line="360" w:lineRule="auto"/>
      </w:pPr>
      <w:r>
        <w:rPr>
          <w:rFonts w:ascii="Times New Roman" w:hAnsi="Times New Roman" w:eastAsia="Times New Roman"/>
          <w:b/>
          <w:color w:val="000000"/>
          <w:sz w:val="28"/>
        </w:rPr>
        <w:t>3.4. Thực hiện và đánh giá kết quả đạt được</w:t>
      </w:r>
    </w:p>
    <w:p>
      <w:pPr>
        <w:spacing w:before="120" w:after="120" w:line="360" w:lineRule="auto"/>
        <w:ind w:firstLine="720"/>
      </w:pPr>
      <w:r>
        <w:rPr>
          <w:rFonts w:ascii="Times New Roman" w:hAnsi="Times New Roman" w:eastAsia="Times New Roman"/>
          <w:b w:val="0"/>
          <w:i/>
          <w:sz w:val="26"/>
        </w:rPr>
        <w:t>[Viết nội dung tại đây]</w:t>
      </w:r>
    </w:p>
    <w:p>
      <w:r>
        <w:br w:type="page"/>
      </w:r>
    </w:p>
    <w:p>
      <w:pPr>
        <w:pStyle w:val="Heading1"/>
        <w:spacing w:before="240" w:after="120" w:line="360" w:lineRule="auto"/>
      </w:pPr>
      <w:r>
        <w:rPr>
          <w:rFonts w:ascii="Times New Roman" w:hAnsi="Times New Roman" w:eastAsia="Times New Roman"/>
          <w:b/>
          <w:color w:val="000000"/>
          <w:sz w:val="30"/>
        </w:rPr>
        <w:t>CHƯƠNG 4: KẾT QUẢ VÀ ĐÁNH GIÁ</w:t>
      </w:r>
    </w:p>
    <w:p>
      <w:pPr>
        <w:spacing w:before="120" w:after="120" w:line="360" w:lineRule="auto"/>
        <w:ind w:firstLine="720"/>
      </w:pPr>
      <w:r>
        <w:rPr>
          <w:rFonts w:ascii="Times New Roman" w:hAnsi="Times New Roman" w:eastAsia="Times New Roman"/>
          <w:b w:val="0"/>
          <w:i/>
          <w:sz w:val="26"/>
        </w:rPr>
        <w:t>[Viết nội dung tại đây]</w:t>
      </w:r>
    </w:p>
    <w:p>
      <w:r>
        <w:br w:type="page"/>
      </w:r>
    </w:p>
    <w:p>
      <w:pPr>
        <w:pStyle w:val="Heading1"/>
        <w:spacing w:before="240" w:after="120" w:line="360" w:lineRule="auto"/>
      </w:pPr>
      <w:r>
        <w:rPr>
          <w:rFonts w:ascii="Times New Roman" w:hAnsi="Times New Roman" w:eastAsia="Times New Roman"/>
          <w:b/>
          <w:color w:val="000000"/>
          <w:sz w:val="30"/>
        </w:rPr>
        <w:t>KẾT LUẬN VÀ KIẾN NGHỊ</w:t>
      </w:r>
    </w:p>
    <w:p>
      <w:pPr>
        <w:spacing w:before="120" w:after="120" w:line="360" w:lineRule="auto"/>
        <w:ind w:firstLine="720"/>
      </w:pPr>
      <w:r>
        <w:rPr>
          <w:rFonts w:ascii="Times New Roman" w:hAnsi="Times New Roman" w:eastAsia="Times New Roman"/>
          <w:b w:val="0"/>
          <w:i/>
          <w:sz w:val="26"/>
        </w:rPr>
        <w:t>[Viết nội dung tại đây]</w:t>
      </w:r>
    </w:p>
    <w:p>
      <w:r>
        <w:br w:type="page"/>
      </w:r>
    </w:p>
    <w:p>
      <w:pPr>
        <w:pStyle w:val="Heading1"/>
        <w:spacing w:before="240" w:after="120" w:line="360" w:lineRule="auto"/>
      </w:pPr>
      <w:r>
        <w:rPr>
          <w:rFonts w:ascii="Times New Roman" w:hAnsi="Times New Roman" w:eastAsia="Times New Roman"/>
          <w:b/>
          <w:color w:val="000000"/>
          <w:sz w:val="30"/>
        </w:rPr>
        <w:t>TÀI LIỆU THAM KHẢO</w:t>
      </w:r>
    </w:p>
    <w:p>
      <w:pPr>
        <w:spacing w:before="120" w:after="120" w:line="360" w:lineRule="auto"/>
      </w:pPr>
      <w:r>
        <w:rPr>
          <w:rFonts w:ascii="Times New Roman" w:hAnsi="Times New Roman" w:eastAsia="Times New Roman"/>
          <w:b w:val="0"/>
          <w:i w:val="0"/>
          <w:sz w:val="24"/>
        </w:rPr>
        <w:t>[1] Express.js Documentation, https://expressjs.com/</w:t>
      </w:r>
    </w:p>
    <w:p>
      <w:pPr>
        <w:spacing w:before="120" w:after="120" w:line="360" w:lineRule="auto"/>
      </w:pPr>
      <w:r>
        <w:rPr>
          <w:rFonts w:ascii="Times New Roman" w:hAnsi="Times New Roman" w:eastAsia="Times New Roman"/>
          <w:b w:val="0"/>
          <w:i w:val="0"/>
          <w:sz w:val="24"/>
        </w:rPr>
        <w:t>[2] PostgreSQL Documentation, https://www.postgresql.org/docs/</w:t>
      </w:r>
    </w:p>
    <w:p>
      <w:pPr>
        <w:spacing w:before="120" w:after="120" w:line="360" w:lineRule="auto"/>
      </w:pPr>
      <w:r>
        <w:rPr>
          <w:rFonts w:ascii="Times New Roman" w:hAnsi="Times New Roman" w:eastAsia="Times New Roman"/>
          <w:b w:val="0"/>
          <w:i w:val="0"/>
          <w:sz w:val="24"/>
        </w:rPr>
        <w:t>[3] Redis Documentation, https://redis.io/docs/</w:t>
      </w:r>
    </w:p>
    <w:p>
      <w:pPr>
        <w:spacing w:before="120" w:after="120" w:line="360" w:lineRule="auto"/>
      </w:pPr>
      <w:r>
        <w:rPr>
          <w:rFonts w:ascii="Times New Roman" w:hAnsi="Times New Roman" w:eastAsia="Times New Roman"/>
          <w:b w:val="0"/>
          <w:i w:val="0"/>
          <w:sz w:val="24"/>
        </w:rPr>
        <w:t>[4] JSON Web Token (JWT) – RFC 7519, https://datatracker.ietf.org/doc/html/rfc7519</w:t>
      </w:r>
    </w:p>
    <w:p>
      <w:pPr>
        <w:spacing w:before="120" w:after="120" w:line="360" w:lineRule="auto"/>
      </w:pPr>
      <w:r>
        <w:rPr>
          <w:rFonts w:ascii="Times New Roman" w:hAnsi="Times New Roman" w:eastAsia="Times New Roman"/>
          <w:b w:val="0"/>
          <w:i w:val="0"/>
          <w:sz w:val="24"/>
        </w:rPr>
        <w:t>[5] OWASP Top Ten, https://owasp.org/www-project-top-ten/</w:t>
      </w:r>
    </w:p>
    <w:p>
      <w:pPr>
        <w:spacing w:before="120" w:after="120" w:line="360" w:lineRule="auto"/>
      </w:pPr>
      <w:r>
        <w:rPr>
          <w:rFonts w:ascii="Times New Roman" w:hAnsi="Times New Roman" w:eastAsia="Times New Roman"/>
          <w:b w:val="0"/>
          <w:i w:val="0"/>
          <w:sz w:val="24"/>
        </w:rPr>
        <w:t>[6] Docker Documentation, https://docs.docker.com/</w:t>
      </w:r>
    </w:p>
    <w:p>
      <w:pPr>
        <w:spacing w:before="120" w:after="120" w:line="360" w:lineRule="auto"/>
      </w:pPr>
      <w:r>
        <w:rPr>
          <w:rFonts w:ascii="Times New Roman" w:hAnsi="Times New Roman" w:eastAsia="Times New Roman"/>
          <w:b w:val="0"/>
          <w:i w:val="0"/>
          <w:sz w:val="24"/>
        </w:rPr>
        <w:t>[7] Jest Testing Framework, https://jestjs.io/</w:t>
      </w:r>
    </w:p>
    <w:p>
      <w:pPr>
        <w:spacing w:before="120" w:after="120" w:line="360" w:lineRule="auto"/>
      </w:pPr>
      <w:r>
        <w:rPr>
          <w:rFonts w:ascii="Times New Roman" w:hAnsi="Times New Roman" w:eastAsia="Times New Roman"/>
          <w:b w:val="0"/>
          <w:i w:val="0"/>
          <w:sz w:val="24"/>
        </w:rPr>
        <w:t>[8] Swagger/OpenAPI Specification, https://swagger.io/specification/</w:t>
      </w:r>
    </w:p>
    <w:p>
      <w:r>
        <w:br w:type="page"/>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