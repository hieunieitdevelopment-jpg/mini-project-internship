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Times New Roman" w:hAnsi="Times New Roman" w:eastAsia="Times New Roman"/>
          <w:b/>
          <w:i w:val="0"/>
          <w:sz w:val="24"/>
        </w:rPr>
        <w:t>BỘ GIÁO DỤC VÀ ĐÀO TẠO</w:t>
      </w:r>
    </w:p>
    <w:p>
      <w:pPr>
        <w:spacing w:line="360" w:lineRule="auto" w:before="0" w:after="0"/>
        <w:jc w:val="center"/>
      </w:pPr>
      <w:r>
        <w:rPr>
          <w:rFonts w:ascii="Times New Roman" w:hAnsi="Times New Roman" w:eastAsia="Times New Roman"/>
          <w:b/>
          <w:i w:val="0"/>
          <w:sz w:val="24"/>
        </w:rPr>
        <w:t>TRƯỜNG ĐẠI HỌC ĐÔNG Á</w:t>
      </w:r>
    </w:p>
    <w:p>
      <w:pPr>
        <w:spacing w:line="360" w:lineRule="auto" w:before="0" w:after="480"/>
        <w:jc w:val="center"/>
      </w:pPr>
      <w:r>
        <w:rPr>
          <w:rFonts w:ascii="Times New Roman" w:hAnsi="Times New Roman" w:eastAsia="Times New Roman"/>
          <w:b/>
          <w:i w:val="0"/>
          <w:sz w:val="24"/>
        </w:rPr>
        <w:t>KHOA CÔNG NGHỆ THÔNG TIN</w:t>
      </w:r>
    </w:p>
    <w:p/>
    <w:p/>
    <w:p/>
    <w:p/>
    <w:p>
      <w:pPr>
        <w:spacing w:line="360" w:lineRule="auto" w:before="0" w:after="0"/>
        <w:jc w:val="center"/>
      </w:pPr>
      <w:r>
        <w:rPr>
          <w:rFonts w:ascii="Times New Roman" w:hAnsi="Times New Roman" w:eastAsia="Times New Roman"/>
          <w:b/>
          <w:i w:val="0"/>
          <w:sz w:val="40"/>
        </w:rPr>
        <w:t>BÁO CÁO</w:t>
      </w:r>
    </w:p>
    <w:p>
      <w:pPr>
        <w:spacing w:line="360" w:lineRule="auto" w:before="0" w:after="120"/>
        <w:jc w:val="center"/>
      </w:pPr>
      <w:r>
        <w:rPr>
          <w:rFonts w:ascii="Times New Roman" w:hAnsi="Times New Roman" w:eastAsia="Times New Roman"/>
          <w:b/>
          <w:i w:val="0"/>
          <w:sz w:val="40"/>
        </w:rPr>
        <w:t>THỰC TẬP NGHỀ NGHIỆP</w:t>
      </w:r>
    </w:p>
    <w:p>
      <w:pPr>
        <w:spacing w:line="360" w:lineRule="auto" w:before="0" w:after="720"/>
        <w:jc w:val="center"/>
      </w:pPr>
      <w:r>
        <w:rPr>
          <w:rFonts w:ascii="Times New Roman" w:hAnsi="Times New Roman" w:eastAsia="Times New Roman"/>
          <w:b/>
          <w:i w:val="0"/>
          <w:sz w:val="28"/>
        </w:rPr>
        <w:t>NĂM HỌC: 2023 - 2024</w:t>
      </w:r>
    </w:p>
    <w:p/>
    <w:p/>
    <w:p>
      <w:pPr>
        <w:spacing w:line="360" w:lineRule="auto" w:before="40" w:after="40"/>
        <w:ind w:left="1701"/>
      </w:pPr>
      <w:r>
        <w:rPr>
          <w:rFonts w:ascii="Times New Roman" w:hAnsi="Times New Roman" w:eastAsia="Times New Roman"/>
          <w:b/>
          <w:i w:val="0"/>
          <w:sz w:val="24"/>
        </w:rPr>
        <w:t xml:space="preserve">Đơn vị thực tập: </w:t>
      </w:r>
      <w:r>
        <w:rPr>
          <w:rFonts w:ascii="Times New Roman" w:hAnsi="Times New Roman" w:eastAsia="Times New Roman"/>
          <w:b w:val="0"/>
          <w:i w:val="0"/>
          <w:sz w:val="24"/>
        </w:rPr>
        <w:t>CÔNG TY TNHH GIẢI PHÁP THÔNG MINH POPIPLUS</w:t>
      </w:r>
    </w:p>
    <w:p>
      <w:pPr>
        <w:spacing w:line="360" w:lineRule="auto" w:before="40" w:after="40"/>
        <w:ind w:left="1701"/>
      </w:pPr>
      <w:r>
        <w:rPr>
          <w:rFonts w:ascii="Times New Roman" w:hAnsi="Times New Roman" w:eastAsia="Times New Roman"/>
          <w:b/>
          <w:i w:val="0"/>
          <w:sz w:val="24"/>
        </w:rPr>
        <w:t xml:space="preserve">Địa chỉ: </w:t>
      </w:r>
      <w:r>
        <w:rPr>
          <w:rFonts w:ascii="Times New Roman" w:hAnsi="Times New Roman" w:eastAsia="Times New Roman"/>
          <w:b w:val="0"/>
          <w:i w:val="0"/>
          <w:sz w:val="24"/>
        </w:rPr>
        <w:t>Verosa Park, Số 39 Đường số 10, Khu phố 2, Phường Phú Hữu, TP Thủ Đức, TP HCM</w:t>
      </w:r>
    </w:p>
    <w:p>
      <w:pPr>
        <w:spacing w:line="360" w:lineRule="auto" w:before="40" w:after="40"/>
        <w:ind w:left="1701"/>
      </w:pPr>
      <w:r>
        <w:rPr>
          <w:rFonts w:ascii="Times New Roman" w:hAnsi="Times New Roman" w:eastAsia="Times New Roman"/>
          <w:b/>
          <w:i w:val="0"/>
          <w:sz w:val="24"/>
        </w:rPr>
        <w:t xml:space="preserve">Giảng viên hướng dẫn: </w:t>
      </w:r>
      <w:r>
        <w:rPr>
          <w:rFonts w:ascii="Times New Roman" w:hAnsi="Times New Roman" w:eastAsia="Times New Roman"/>
          <w:b w:val="0"/>
          <w:i w:val="0"/>
          <w:sz w:val="24"/>
        </w:rPr>
        <w:t>ThS. Tạ Quốc Ý</w:t>
      </w:r>
    </w:p>
    <w:p>
      <w:pPr>
        <w:spacing w:line="360" w:lineRule="auto" w:before="40" w:after="40"/>
        <w:ind w:left="1701"/>
      </w:pPr>
      <w:r>
        <w:rPr>
          <w:rFonts w:ascii="Times New Roman" w:hAnsi="Times New Roman" w:eastAsia="Times New Roman"/>
          <w:b/>
          <w:i w:val="0"/>
          <w:sz w:val="24"/>
        </w:rPr>
        <w:t xml:space="preserve">Họ và tên sinh viên: </w:t>
      </w:r>
      <w:r>
        <w:rPr>
          <w:rFonts w:ascii="Times New Roman" w:hAnsi="Times New Roman" w:eastAsia="Times New Roman"/>
          <w:b w:val="0"/>
          <w:i w:val="0"/>
          <w:sz w:val="24"/>
        </w:rPr>
        <w:t>Nguyễn Văn A</w:t>
      </w:r>
    </w:p>
    <w:p>
      <w:pPr>
        <w:spacing w:line="360" w:lineRule="auto" w:before="40" w:after="40"/>
        <w:ind w:left="1701"/>
      </w:pPr>
      <w:r>
        <w:rPr>
          <w:rFonts w:ascii="Times New Roman" w:hAnsi="Times New Roman" w:eastAsia="Times New Roman"/>
          <w:b/>
          <w:i w:val="0"/>
          <w:sz w:val="24"/>
        </w:rPr>
        <w:t xml:space="preserve">Lớp: </w:t>
      </w:r>
      <w:r>
        <w:rPr>
          <w:rFonts w:ascii="Times New Roman" w:hAnsi="Times New Roman" w:eastAsia="Times New Roman"/>
          <w:b w:val="0"/>
          <w:i w:val="0"/>
          <w:sz w:val="24"/>
        </w:rPr>
        <w:t>CNTT - K20</w:t>
      </w:r>
    </w:p>
    <w:p/>
    <w:p/>
    <w:p/>
    <w:p>
      <w:pPr>
        <w:spacing w:line="360" w:lineRule="auto" w:before="120" w:after="120"/>
        <w:jc w:val="center"/>
      </w:pPr>
      <w:r>
        <w:rPr>
          <w:rFonts w:ascii="Times New Roman" w:hAnsi="Times New Roman" w:eastAsia="Times New Roman"/>
          <w:b w:val="0"/>
          <w:i/>
          <w:sz w:val="24"/>
        </w:rPr>
        <w:t>Đà Nẵng, .../…</w:t>
      </w:r>
    </w:p>
    <w:p>
      <w:r>
        <w:br w:type="page"/>
      </w:r>
    </w:p>
    <w:p>
      <w:pPr>
        <w:spacing w:line="360" w:lineRule="auto" w:before="0" w:after="0"/>
        <w:jc w:val="center"/>
      </w:pPr>
      <w:r>
        <w:rPr>
          <w:rFonts w:ascii="Times New Roman" w:hAnsi="Times New Roman" w:eastAsia="Times New Roman"/>
          <w:b/>
          <w:i w:val="0"/>
          <w:sz w:val="24"/>
        </w:rPr>
        <w:t>BỘ GIÁO DỤC VÀ ĐÀO TẠO</w:t>
      </w:r>
    </w:p>
    <w:p>
      <w:pPr>
        <w:spacing w:line="360" w:lineRule="auto" w:before="0" w:after="0"/>
        <w:jc w:val="center"/>
      </w:pPr>
      <w:r>
        <w:rPr>
          <w:rFonts w:ascii="Times New Roman" w:hAnsi="Times New Roman" w:eastAsia="Times New Roman"/>
          <w:b/>
          <w:i w:val="0"/>
          <w:sz w:val="24"/>
        </w:rPr>
        <w:t>TRƯỜNG ĐẠI HỌC ĐÔNG Á</w:t>
      </w:r>
    </w:p>
    <w:p>
      <w:pPr>
        <w:spacing w:line="360" w:lineRule="auto" w:before="0" w:after="480"/>
        <w:jc w:val="center"/>
      </w:pPr>
      <w:r>
        <w:rPr>
          <w:rFonts w:ascii="Times New Roman" w:hAnsi="Times New Roman" w:eastAsia="Times New Roman"/>
          <w:b/>
          <w:i w:val="0"/>
          <w:sz w:val="24"/>
        </w:rPr>
        <w:t>KHOA CÔNG NGHỆ THÔNG TIN</w:t>
      </w:r>
    </w:p>
    <w:p/>
    <w:p/>
    <w:p/>
    <w:p/>
    <w:p>
      <w:pPr>
        <w:spacing w:line="360" w:lineRule="auto" w:before="0" w:after="0"/>
        <w:jc w:val="center"/>
      </w:pPr>
      <w:r>
        <w:rPr>
          <w:rFonts w:ascii="Times New Roman" w:hAnsi="Times New Roman" w:eastAsia="Times New Roman"/>
          <w:b/>
          <w:i w:val="0"/>
          <w:sz w:val="40"/>
        </w:rPr>
        <w:t>BÁO CÁO</w:t>
      </w:r>
    </w:p>
    <w:p>
      <w:pPr>
        <w:spacing w:line="360" w:lineRule="auto" w:before="0" w:after="120"/>
        <w:jc w:val="center"/>
      </w:pPr>
      <w:r>
        <w:rPr>
          <w:rFonts w:ascii="Times New Roman" w:hAnsi="Times New Roman" w:eastAsia="Times New Roman"/>
          <w:b/>
          <w:i w:val="0"/>
          <w:sz w:val="40"/>
        </w:rPr>
        <w:t>THỰC TẬP NGHỀ NGHIỆP</w:t>
      </w:r>
    </w:p>
    <w:p>
      <w:pPr>
        <w:spacing w:line="360" w:lineRule="auto" w:before="0" w:after="720"/>
        <w:jc w:val="center"/>
      </w:pPr>
      <w:r>
        <w:rPr>
          <w:rFonts w:ascii="Times New Roman" w:hAnsi="Times New Roman" w:eastAsia="Times New Roman"/>
          <w:b/>
          <w:i w:val="0"/>
          <w:sz w:val="28"/>
        </w:rPr>
        <w:t>NĂM HỌC: 2023 - 2024</w:t>
      </w:r>
    </w:p>
    <w:p/>
    <w:p/>
    <w:p>
      <w:pPr>
        <w:spacing w:line="360" w:lineRule="auto"/>
        <w:ind w:left="1701"/>
      </w:pPr>
      <w:r>
        <w:rPr>
          <w:rFonts w:ascii="Times New Roman" w:hAnsi="Times New Roman" w:eastAsia="Times New Roman"/>
          <w:b/>
          <w:i w:val="0"/>
          <w:sz w:val="24"/>
        </w:rPr>
        <w:t xml:space="preserve">Họ tên sinh viên: </w:t>
      </w:r>
      <w:r>
        <w:rPr>
          <w:rFonts w:ascii="Times New Roman" w:hAnsi="Times New Roman" w:eastAsia="Times New Roman"/>
          <w:b w:val="0"/>
          <w:i w:val="0"/>
          <w:sz w:val="24"/>
        </w:rPr>
        <w:t>Nguyễn Văn A</w:t>
      </w:r>
    </w:p>
    <w:p>
      <w:pPr>
        <w:spacing w:line="360" w:lineRule="auto"/>
        <w:ind w:left="1701"/>
      </w:pPr>
      <w:r>
        <w:rPr>
          <w:rFonts w:ascii="Times New Roman" w:hAnsi="Times New Roman" w:eastAsia="Times New Roman"/>
          <w:b/>
          <w:i w:val="0"/>
          <w:sz w:val="24"/>
        </w:rPr>
        <w:t xml:space="preserve">Lớp: </w:t>
      </w:r>
      <w:r>
        <w:rPr>
          <w:rFonts w:ascii="Times New Roman" w:hAnsi="Times New Roman" w:eastAsia="Times New Roman"/>
          <w:b w:val="0"/>
          <w:i w:val="0"/>
          <w:sz w:val="24"/>
        </w:rPr>
        <w:t>CNTT - K20</w:t>
      </w:r>
    </w:p>
    <w:p>
      <w:pPr>
        <w:spacing w:line="360" w:lineRule="auto"/>
        <w:ind w:left="1701"/>
      </w:pPr>
      <w:r>
        <w:rPr>
          <w:rFonts w:ascii="Times New Roman" w:hAnsi="Times New Roman" w:eastAsia="Times New Roman"/>
          <w:b/>
          <w:i w:val="0"/>
          <w:sz w:val="24"/>
        </w:rPr>
        <w:t xml:space="preserve">Điện thoại: </w:t>
      </w:r>
      <w:r>
        <w:rPr>
          <w:rFonts w:ascii="Times New Roman" w:hAnsi="Times New Roman" w:eastAsia="Times New Roman"/>
          <w:b w:val="0"/>
          <w:i w:val="0"/>
          <w:sz w:val="24"/>
        </w:rPr>
        <w:t>0123 456 789</w:t>
      </w:r>
    </w:p>
    <w:p>
      <w:pPr>
        <w:spacing w:line="360" w:lineRule="auto"/>
        <w:ind w:left="1701"/>
      </w:pPr>
      <w:r>
        <w:rPr>
          <w:rFonts w:ascii="Times New Roman" w:hAnsi="Times New Roman" w:eastAsia="Times New Roman"/>
          <w:b/>
          <w:i w:val="0"/>
          <w:sz w:val="24"/>
        </w:rPr>
        <w:t xml:space="preserve">Email: </w:t>
      </w:r>
      <w:r>
        <w:rPr>
          <w:rFonts w:ascii="Times New Roman" w:hAnsi="Times New Roman" w:eastAsia="Times New Roman"/>
          <w:b w:val="0"/>
          <w:i w:val="0"/>
          <w:sz w:val="24"/>
        </w:rPr>
        <w:t>example@email.com</w:t>
      </w:r>
    </w:p>
    <w:p/>
    <w:p/>
    <w:p/>
    <w:p/>
    <w:p>
      <w:pPr>
        <w:spacing w:line="360" w:lineRule="auto" w:before="120" w:after="120"/>
        <w:jc w:val="center"/>
      </w:pPr>
      <w:r>
        <w:rPr>
          <w:rFonts w:ascii="Times New Roman" w:hAnsi="Times New Roman" w:eastAsia="Times New Roman"/>
          <w:b w:val="0"/>
          <w:i/>
          <w:sz w:val="24"/>
        </w:rPr>
        <w:t>Đà Nẵng, .../….</w:t>
      </w:r>
    </w:p>
    <w:p>
      <w:pPr>
        <w:sectPr>
          <w:footerReference w:type="default" r:id="rId15"/>
          <w:pgSz w:w="12240" w:h="15840"/>
          <w:pgMar w:top="1134" w:right="1134" w:bottom="1134" w:left="1701" w:header="720" w:footer="720" w:gutter="0"/>
          <w:cols w:space="720"/>
          <w:docGrid w:linePitch="360"/>
        </w:sectPr>
      </w:pPr>
    </w:p>
    <w:p>
      <w:pPr>
        <w:spacing w:line="360" w:lineRule="auto" w:before="0" w:after="240"/>
        <w:jc w:val="center"/>
      </w:pPr>
      <w:r>
        <w:rPr>
          <w:rFonts w:ascii="Times New Roman" w:hAnsi="Times New Roman" w:eastAsia="Times New Roman"/>
          <w:b/>
          <w:i w:val="0"/>
          <w:sz w:val="28"/>
        </w:rPr>
        <w:t>MỤC LỤC</w:t>
      </w:r>
    </w:p>
    <w:p>
      <w:pPr>
        <w:spacing w:line="360" w:lineRule="auto" w:before="40" w:after="40"/>
        <w:ind w:left="0"/>
      </w:pPr>
      <w:r>
        <w:rPr>
          <w:rFonts w:ascii="Times New Roman" w:hAnsi="Times New Roman" w:eastAsia="Times New Roman"/>
          <w:b/>
          <w:i w:val="0"/>
          <w:sz w:val="24"/>
        </w:rPr>
        <w:t>LỜI CẢM ƠN</w:t>
      </w:r>
    </w:p>
    <w:p>
      <w:pPr>
        <w:spacing w:line="360" w:lineRule="auto" w:before="40" w:after="40"/>
        <w:ind w:left="0"/>
      </w:pPr>
      <w:r>
        <w:rPr>
          <w:rFonts w:ascii="Times New Roman" w:hAnsi="Times New Roman" w:eastAsia="Times New Roman"/>
          <w:b/>
          <w:i w:val="0"/>
          <w:sz w:val="24"/>
        </w:rPr>
        <w:t>CHƯƠNG 1: TỔNG QUAN VỀ ĐƠN VỊ THỰC TẬP</w:t>
      </w:r>
    </w:p>
    <w:p>
      <w:pPr>
        <w:spacing w:line="360" w:lineRule="auto" w:before="40" w:after="40"/>
        <w:ind w:left="567"/>
      </w:pPr>
      <w:r>
        <w:rPr>
          <w:rFonts w:ascii="Times New Roman" w:hAnsi="Times New Roman" w:eastAsia="Times New Roman"/>
          <w:b w:val="0"/>
          <w:i w:val="0"/>
          <w:sz w:val="24"/>
        </w:rPr>
        <w:t>1.1. Giới thiệu đơn vị thực tập</w:t>
      </w:r>
    </w:p>
    <w:p>
      <w:pPr>
        <w:spacing w:line="360" w:lineRule="auto" w:before="40" w:after="40"/>
        <w:ind w:left="567"/>
      </w:pPr>
      <w:r>
        <w:rPr>
          <w:rFonts w:ascii="Times New Roman" w:hAnsi="Times New Roman" w:eastAsia="Times New Roman"/>
          <w:b w:val="0"/>
          <w:i w:val="0"/>
          <w:sz w:val="24"/>
        </w:rPr>
        <w:t>1.2. Lĩnh vực hoạt động</w:t>
      </w:r>
    </w:p>
    <w:p>
      <w:pPr>
        <w:spacing w:line="360" w:lineRule="auto" w:before="40" w:after="40"/>
        <w:ind w:left="567"/>
      </w:pPr>
      <w:r>
        <w:rPr>
          <w:rFonts w:ascii="Times New Roman" w:hAnsi="Times New Roman" w:eastAsia="Times New Roman"/>
          <w:b w:val="0"/>
          <w:i w:val="0"/>
          <w:sz w:val="24"/>
        </w:rPr>
        <w:t>1.3. Văn hóa và môi trường làm việc</w:t>
      </w:r>
    </w:p>
    <w:p>
      <w:pPr>
        <w:spacing w:line="360" w:lineRule="auto" w:before="40" w:after="40"/>
        <w:ind w:left="567"/>
      </w:pPr>
      <w:r>
        <w:rPr>
          <w:rFonts w:ascii="Times New Roman" w:hAnsi="Times New Roman" w:eastAsia="Times New Roman"/>
          <w:b w:val="0"/>
          <w:i w:val="0"/>
          <w:sz w:val="24"/>
        </w:rPr>
        <w:t>1.4. Các quy trình làm việc</w:t>
      </w:r>
    </w:p>
    <w:p>
      <w:pPr>
        <w:spacing w:line="360" w:lineRule="auto" w:before="40" w:after="40"/>
        <w:ind w:left="1134"/>
      </w:pPr>
      <w:r>
        <w:rPr>
          <w:rFonts w:ascii="Times New Roman" w:hAnsi="Times New Roman" w:eastAsia="Times New Roman"/>
          <w:b w:val="0"/>
          <w:i w:val="0"/>
          <w:sz w:val="22"/>
        </w:rPr>
        <w:t>1.4.1. Đề xuất dự án</w:t>
      </w:r>
    </w:p>
    <w:p>
      <w:pPr>
        <w:spacing w:line="360" w:lineRule="auto" w:before="40" w:after="40"/>
        <w:ind w:left="1134"/>
      </w:pPr>
      <w:r>
        <w:rPr>
          <w:rFonts w:ascii="Times New Roman" w:hAnsi="Times New Roman" w:eastAsia="Times New Roman"/>
          <w:b w:val="0"/>
          <w:i w:val="0"/>
          <w:sz w:val="22"/>
        </w:rPr>
        <w:t>1.4.2. Phân tích yêu cầu</w:t>
      </w:r>
    </w:p>
    <w:p>
      <w:pPr>
        <w:spacing w:line="360" w:lineRule="auto" w:before="40" w:after="40"/>
        <w:ind w:left="1134"/>
      </w:pPr>
      <w:r>
        <w:rPr>
          <w:rFonts w:ascii="Times New Roman" w:hAnsi="Times New Roman" w:eastAsia="Times New Roman"/>
          <w:b w:val="0"/>
          <w:i w:val="0"/>
          <w:sz w:val="22"/>
        </w:rPr>
        <w:t>1.4.3. Thiết kế kiến trúc</w:t>
      </w:r>
    </w:p>
    <w:p>
      <w:pPr>
        <w:spacing w:line="360" w:lineRule="auto" w:before="40" w:after="40"/>
        <w:ind w:left="1134"/>
      </w:pPr>
      <w:r>
        <w:rPr>
          <w:rFonts w:ascii="Times New Roman" w:hAnsi="Times New Roman" w:eastAsia="Times New Roman"/>
          <w:b w:val="0"/>
          <w:i w:val="0"/>
          <w:sz w:val="22"/>
        </w:rPr>
        <w:t>1.4.4. Phát triển (Sprint)</w:t>
      </w:r>
    </w:p>
    <w:p>
      <w:pPr>
        <w:spacing w:line="360" w:lineRule="auto" w:before="40" w:after="40"/>
        <w:ind w:left="1134"/>
      </w:pPr>
      <w:r>
        <w:rPr>
          <w:rFonts w:ascii="Times New Roman" w:hAnsi="Times New Roman" w:eastAsia="Times New Roman"/>
          <w:b w:val="0"/>
          <w:i w:val="0"/>
          <w:sz w:val="22"/>
        </w:rPr>
        <w:t>1.4.5. Kiểm thử</w:t>
      </w:r>
    </w:p>
    <w:p>
      <w:pPr>
        <w:spacing w:line="360" w:lineRule="auto" w:before="40" w:after="40"/>
        <w:ind w:left="1134"/>
      </w:pPr>
      <w:r>
        <w:rPr>
          <w:rFonts w:ascii="Times New Roman" w:hAnsi="Times New Roman" w:eastAsia="Times New Roman"/>
          <w:b w:val="0"/>
          <w:i w:val="0"/>
          <w:sz w:val="22"/>
        </w:rPr>
        <w:t>1.4.6. Triển khai (Release)</w:t>
      </w:r>
    </w:p>
    <w:p>
      <w:pPr>
        <w:spacing w:line="360" w:lineRule="auto" w:before="40" w:after="40"/>
        <w:ind w:left="1134"/>
      </w:pPr>
      <w:r>
        <w:rPr>
          <w:rFonts w:ascii="Times New Roman" w:hAnsi="Times New Roman" w:eastAsia="Times New Roman"/>
          <w:b w:val="0"/>
          <w:i w:val="0"/>
          <w:sz w:val="22"/>
        </w:rPr>
        <w:t>1.4.7. Bảo trì &amp; Hỗ trợ</w:t>
      </w:r>
    </w:p>
    <w:p>
      <w:pPr>
        <w:spacing w:line="360" w:lineRule="auto" w:before="40" w:after="40"/>
        <w:ind w:left="1134"/>
      </w:pPr>
      <w:r>
        <w:rPr>
          <w:rFonts w:ascii="Times New Roman" w:hAnsi="Times New Roman" w:eastAsia="Times New Roman"/>
          <w:b w:val="0"/>
          <w:i w:val="0"/>
          <w:sz w:val="22"/>
        </w:rPr>
        <w:t>1.4.8. Đánh giá &amp; Cải tiến (Retrospective)</w:t>
      </w:r>
    </w:p>
    <w:p>
      <w:pPr>
        <w:spacing w:line="360" w:lineRule="auto" w:before="40" w:after="40"/>
        <w:ind w:left="567"/>
      </w:pPr>
      <w:r>
        <w:rPr>
          <w:rFonts w:ascii="Times New Roman" w:hAnsi="Times New Roman" w:eastAsia="Times New Roman"/>
          <w:b w:val="0"/>
          <w:i w:val="0"/>
          <w:sz w:val="24"/>
        </w:rPr>
        <w:t>1.5. Vai trò của bản thân</w:t>
      </w:r>
    </w:p>
    <w:p>
      <w:pPr>
        <w:spacing w:line="360" w:lineRule="auto" w:before="40" w:after="40"/>
        <w:ind w:left="0"/>
      </w:pPr>
      <w:r>
        <w:rPr>
          <w:rFonts w:ascii="Times New Roman" w:hAnsi="Times New Roman" w:eastAsia="Times New Roman"/>
          <w:b/>
          <w:i w:val="0"/>
          <w:sz w:val="24"/>
        </w:rPr>
        <w:t>CHƯƠNG 2: BÀI TOÁN DỰ ÁN</w:t>
      </w:r>
    </w:p>
    <w:p>
      <w:pPr>
        <w:spacing w:line="360" w:lineRule="auto" w:before="40" w:after="40"/>
        <w:ind w:left="567"/>
      </w:pPr>
      <w:r>
        <w:rPr>
          <w:rFonts w:ascii="Times New Roman" w:hAnsi="Times New Roman" w:eastAsia="Times New Roman"/>
          <w:b w:val="0"/>
          <w:i w:val="0"/>
          <w:sz w:val="24"/>
        </w:rPr>
        <w:t>2.1. Thực trạng và vấn đề hiện tại đang tồn đọng</w:t>
      </w:r>
    </w:p>
    <w:p>
      <w:pPr>
        <w:spacing w:line="360" w:lineRule="auto" w:before="40" w:after="40"/>
        <w:ind w:left="567"/>
      </w:pPr>
      <w:r>
        <w:rPr>
          <w:rFonts w:ascii="Times New Roman" w:hAnsi="Times New Roman" w:eastAsia="Times New Roman"/>
          <w:b w:val="0"/>
          <w:i w:val="0"/>
          <w:sz w:val="24"/>
        </w:rPr>
        <w:t>2.2. Phát biểu bài toán dự án</w:t>
      </w:r>
    </w:p>
    <w:p>
      <w:pPr>
        <w:spacing w:line="360" w:lineRule="auto" w:before="40" w:after="40"/>
        <w:ind w:left="567"/>
      </w:pPr>
      <w:r>
        <w:rPr>
          <w:rFonts w:ascii="Times New Roman" w:hAnsi="Times New Roman" w:eastAsia="Times New Roman"/>
          <w:b w:val="0"/>
          <w:i w:val="0"/>
          <w:sz w:val="24"/>
        </w:rPr>
        <w:t>2.3. Đề xuất các giải pháp kiến nghị để giải quyết bài toán</w:t>
      </w:r>
    </w:p>
    <w:p>
      <w:pPr>
        <w:spacing w:line="360" w:lineRule="auto" w:before="40" w:after="40"/>
        <w:ind w:left="567"/>
      </w:pPr>
      <w:r>
        <w:rPr>
          <w:rFonts w:ascii="Times New Roman" w:hAnsi="Times New Roman" w:eastAsia="Times New Roman"/>
          <w:b w:val="0"/>
          <w:i w:val="0"/>
          <w:sz w:val="24"/>
        </w:rPr>
        <w:t>2.4. Xây dựng kế hoạch công việc cụ thể chi tiết để thực hiện</w:t>
      </w:r>
    </w:p>
    <w:p>
      <w:pPr>
        <w:spacing w:line="360" w:lineRule="auto" w:before="40" w:after="40"/>
        <w:ind w:left="0"/>
      </w:pPr>
      <w:r>
        <w:rPr>
          <w:rFonts w:ascii="Times New Roman" w:hAnsi="Times New Roman" w:eastAsia="Times New Roman"/>
          <w:b/>
          <w:i w:val="0"/>
          <w:sz w:val="24"/>
        </w:rPr>
        <w:t>CHƯƠNG 3: PHÂN TÍCH, THIẾT KẾ VÀ TRIỂN KHAI THỰC HIỆN DỰ ÁN</w:t>
      </w:r>
    </w:p>
    <w:p>
      <w:pPr>
        <w:spacing w:line="360" w:lineRule="auto" w:before="40" w:after="40"/>
        <w:ind w:left="567"/>
      </w:pPr>
      <w:r>
        <w:rPr>
          <w:rFonts w:ascii="Times New Roman" w:hAnsi="Times New Roman" w:eastAsia="Times New Roman"/>
          <w:b w:val="0"/>
          <w:i w:val="0"/>
          <w:sz w:val="24"/>
        </w:rPr>
        <w:t>3.1. Tóm lược các nội dung quan trọng cần thực hiện</w:t>
      </w:r>
    </w:p>
    <w:p>
      <w:pPr>
        <w:spacing w:line="360" w:lineRule="auto" w:before="40" w:after="40"/>
        <w:ind w:left="567"/>
      </w:pPr>
      <w:r>
        <w:rPr>
          <w:rFonts w:ascii="Times New Roman" w:hAnsi="Times New Roman" w:eastAsia="Times New Roman"/>
          <w:b w:val="0"/>
          <w:i w:val="0"/>
          <w:sz w:val="24"/>
        </w:rPr>
        <w:t>3.2. Phân tích và thiết kế</w:t>
      </w:r>
    </w:p>
    <w:p>
      <w:pPr>
        <w:spacing w:line="360" w:lineRule="auto" w:before="40" w:after="40"/>
        <w:ind w:left="1134"/>
      </w:pPr>
      <w:r>
        <w:rPr>
          <w:rFonts w:ascii="Times New Roman" w:hAnsi="Times New Roman" w:eastAsia="Times New Roman"/>
          <w:b w:val="0"/>
          <w:i w:val="0"/>
          <w:sz w:val="22"/>
        </w:rPr>
        <w:t>3.2.1. Phân tích nghiệp vụ</w:t>
      </w:r>
    </w:p>
    <w:p>
      <w:pPr>
        <w:spacing w:line="360" w:lineRule="auto" w:before="40" w:after="40"/>
        <w:ind w:left="1134"/>
      </w:pPr>
      <w:r>
        <w:rPr>
          <w:rFonts w:ascii="Times New Roman" w:hAnsi="Times New Roman" w:eastAsia="Times New Roman"/>
          <w:b w:val="0"/>
          <w:i w:val="0"/>
          <w:sz w:val="22"/>
        </w:rPr>
        <w:t>3.2.2. Kiến trúc hệ thống</w:t>
      </w:r>
    </w:p>
    <w:p>
      <w:pPr>
        <w:spacing w:line="360" w:lineRule="auto" w:before="40" w:after="40"/>
        <w:ind w:left="1134"/>
      </w:pPr>
      <w:r>
        <w:rPr>
          <w:rFonts w:ascii="Times New Roman" w:hAnsi="Times New Roman" w:eastAsia="Times New Roman"/>
          <w:b w:val="0"/>
          <w:i w:val="0"/>
          <w:sz w:val="22"/>
        </w:rPr>
        <w:t>3.2.3. Mô hình dữ liệu</w:t>
      </w:r>
    </w:p>
    <w:p>
      <w:pPr>
        <w:spacing w:line="360" w:lineRule="auto" w:before="40" w:after="40"/>
        <w:ind w:left="567"/>
      </w:pPr>
      <w:r>
        <w:rPr>
          <w:rFonts w:ascii="Times New Roman" w:hAnsi="Times New Roman" w:eastAsia="Times New Roman"/>
          <w:b w:val="0"/>
          <w:i w:val="0"/>
          <w:sz w:val="24"/>
        </w:rPr>
        <w:t>3.3. Đề xuất thực hiện</w:t>
      </w:r>
    </w:p>
    <w:p>
      <w:pPr>
        <w:spacing w:line="360" w:lineRule="auto" w:before="40" w:after="40"/>
        <w:ind w:left="1134"/>
      </w:pPr>
      <w:r>
        <w:rPr>
          <w:rFonts w:ascii="Times New Roman" w:hAnsi="Times New Roman" w:eastAsia="Times New Roman"/>
          <w:b w:val="0"/>
          <w:i w:val="0"/>
          <w:sz w:val="22"/>
        </w:rPr>
        <w:t>3.3.1. Lập kế hoạch 2 sprint</w:t>
      </w:r>
    </w:p>
    <w:p>
      <w:pPr>
        <w:spacing w:line="360" w:lineRule="auto" w:before="40" w:after="40"/>
        <w:ind w:left="1134"/>
      </w:pPr>
      <w:r>
        <w:rPr>
          <w:rFonts w:ascii="Times New Roman" w:hAnsi="Times New Roman" w:eastAsia="Times New Roman"/>
          <w:b w:val="0"/>
          <w:i w:val="0"/>
          <w:sz w:val="22"/>
        </w:rPr>
        <w:t>3.3.2. Triển khai backend – Code minh hoạ</w:t>
      </w:r>
    </w:p>
    <w:p>
      <w:pPr>
        <w:spacing w:line="360" w:lineRule="auto" w:before="40" w:after="40"/>
        <w:ind w:left="1134"/>
      </w:pPr>
      <w:r>
        <w:rPr>
          <w:rFonts w:ascii="Times New Roman" w:hAnsi="Times New Roman" w:eastAsia="Times New Roman"/>
          <w:b w:val="0"/>
          <w:i w:val="0"/>
          <w:sz w:val="22"/>
        </w:rPr>
        <w:t>3.3.3. Kiểm thử</w:t>
      </w:r>
    </w:p>
    <w:p>
      <w:pPr>
        <w:spacing w:line="360" w:lineRule="auto" w:before="40" w:after="40"/>
        <w:ind w:left="567"/>
      </w:pPr>
      <w:r>
        <w:rPr>
          <w:rFonts w:ascii="Times New Roman" w:hAnsi="Times New Roman" w:eastAsia="Times New Roman"/>
          <w:b w:val="0"/>
          <w:i w:val="0"/>
          <w:sz w:val="24"/>
        </w:rPr>
        <w:t>3.4. Thực hiện và đánh giá kết quả đạt được</w:t>
      </w:r>
    </w:p>
    <w:p>
      <w:pPr>
        <w:spacing w:line="360" w:lineRule="auto" w:before="40" w:after="40"/>
        <w:ind w:left="0"/>
      </w:pPr>
      <w:r>
        <w:rPr>
          <w:rFonts w:ascii="Times New Roman" w:hAnsi="Times New Roman" w:eastAsia="Times New Roman"/>
          <w:b/>
          <w:i w:val="0"/>
          <w:sz w:val="24"/>
        </w:rPr>
        <w:t>CHƯƠNG 4: ĐÁNH GIÁ KẾT QUẢ THỰC TẬP</w:t>
      </w:r>
    </w:p>
    <w:p>
      <w:pPr>
        <w:spacing w:line="360" w:lineRule="auto" w:before="40" w:after="40"/>
        <w:ind w:left="567"/>
      </w:pPr>
      <w:r>
        <w:rPr>
          <w:rFonts w:ascii="Times New Roman" w:hAnsi="Times New Roman" w:eastAsia="Times New Roman"/>
          <w:b w:val="0"/>
          <w:i w:val="0"/>
          <w:sz w:val="24"/>
        </w:rPr>
        <w:t>4.1. Những kết quả đạt được và các đóng góp cho dự án</w:t>
      </w:r>
    </w:p>
    <w:p>
      <w:pPr>
        <w:spacing w:line="360" w:lineRule="auto" w:before="40" w:after="40"/>
        <w:ind w:left="567"/>
      </w:pPr>
      <w:r>
        <w:rPr>
          <w:rFonts w:ascii="Times New Roman" w:hAnsi="Times New Roman" w:eastAsia="Times New Roman"/>
          <w:b w:val="0"/>
          <w:i w:val="0"/>
          <w:sz w:val="24"/>
        </w:rPr>
        <w:t>4.2. Khó khăn, hạn chế chưa khắc phục được và hướng giải quyết</w:t>
      </w:r>
    </w:p>
    <w:p>
      <w:pPr>
        <w:spacing w:line="360" w:lineRule="auto" w:before="40" w:after="40"/>
        <w:ind w:left="567"/>
      </w:pPr>
      <w:r>
        <w:rPr>
          <w:rFonts w:ascii="Times New Roman" w:hAnsi="Times New Roman" w:eastAsia="Times New Roman"/>
          <w:b w:val="0"/>
          <w:i w:val="0"/>
          <w:sz w:val="24"/>
        </w:rPr>
        <w:t>4.3. Bài học và cảm nghĩ rút ra sau khi thực tập</w:t>
      </w:r>
    </w:p>
    <w:p>
      <w:pPr>
        <w:spacing w:line="360" w:lineRule="auto" w:before="40" w:after="40"/>
        <w:ind w:left="567"/>
      </w:pPr>
      <w:r>
        <w:rPr>
          <w:rFonts w:ascii="Times New Roman" w:hAnsi="Times New Roman" w:eastAsia="Times New Roman"/>
          <w:b w:val="0"/>
          <w:i w:val="0"/>
          <w:sz w:val="24"/>
        </w:rPr>
        <w:t>4.4. Đề xuất hoàn thiện dự án (Hướng phát triển)</w:t>
      </w:r>
    </w:p>
    <w:p>
      <w:pPr>
        <w:spacing w:line="360" w:lineRule="auto" w:before="40" w:after="40"/>
        <w:ind w:left="0"/>
      </w:pPr>
      <w:r>
        <w:rPr>
          <w:rFonts w:ascii="Times New Roman" w:hAnsi="Times New Roman" w:eastAsia="Times New Roman"/>
          <w:b/>
          <w:i w:val="0"/>
          <w:sz w:val="24"/>
        </w:rPr>
        <w:t>PHỤ LỤC – NHẬT KÝ CÔNG VIỆC HÀNG TUẦN</w:t>
      </w:r>
    </w:p>
    <w:p>
      <w:pPr>
        <w:spacing w:line="360" w:lineRule="auto" w:before="40" w:after="40"/>
        <w:ind w:left="0"/>
      </w:pPr>
      <w:r>
        <w:rPr>
          <w:rFonts w:ascii="Times New Roman" w:hAnsi="Times New Roman" w:eastAsia="Times New Roman"/>
          <w:b/>
          <w:i w:val="0"/>
          <w:sz w:val="24"/>
        </w:rPr>
        <w:t>BẢN TỰ ĐÁNH GIÁ KẾT QUẢ CỦA SINH VIÊN THỰC TẬP</w:t>
      </w:r>
    </w:p>
    <w:p>
      <w:pPr>
        <w:spacing w:line="360" w:lineRule="auto" w:before="40" w:after="40"/>
        <w:ind w:left="0"/>
      </w:pPr>
      <w:r>
        <w:rPr>
          <w:rFonts w:ascii="Times New Roman" w:hAnsi="Times New Roman" w:eastAsia="Times New Roman"/>
          <w:b/>
          <w:i w:val="0"/>
          <w:sz w:val="24"/>
        </w:rPr>
        <w:t>NHẬN XÉT CỦA ĐƠN VỊ THỰC TẬP</w:t>
      </w:r>
    </w:p>
    <w:p>
      <w:pPr>
        <w:spacing w:line="360" w:lineRule="auto" w:before="40" w:after="40"/>
        <w:ind w:left="0"/>
      </w:pPr>
      <w:r>
        <w:rPr>
          <w:rFonts w:ascii="Times New Roman" w:hAnsi="Times New Roman" w:eastAsia="Times New Roman"/>
          <w:b/>
          <w:i w:val="0"/>
          <w:sz w:val="24"/>
        </w:rPr>
        <w:t>NHẬN XÉT CỦA GIÁO VIÊN HƯỚNG DẪN THỰC TẬP</w:t>
      </w:r>
    </w:p>
    <w:p>
      <w:pPr>
        <w:spacing w:line="360" w:lineRule="auto" w:before="40" w:after="40"/>
        <w:ind w:left="0"/>
      </w:pPr>
      <w:r>
        <w:rPr>
          <w:rFonts w:ascii="Times New Roman" w:hAnsi="Times New Roman" w:eastAsia="Times New Roman"/>
          <w:b/>
          <w:i w:val="0"/>
          <w:sz w:val="24"/>
        </w:rPr>
        <w:t>PHIẾU ĐÁNH GIÁ THỰC TẬP (LÀM VIỆC) CHO SINH VIÊN</w:t>
      </w:r>
    </w:p>
    <w:p>
      <w:pPr>
        <w:sectPr>
          <w:footerReference w:type="default" r:id="rId16"/>
          <w:pgSz w:w="12240" w:h="15840"/>
          <w:pgMar w:top="1134" w:right="1134" w:bottom="1134" w:left="1701" w:header="720" w:footer="720" w:gutter="0"/>
          <w:cols w:space="720"/>
          <w:docGrid w:linePitch="360"/>
        </w:sectPr>
      </w:pPr>
    </w:p>
    <w:p>
      <w:pPr>
        <w:spacing w:line="360" w:lineRule="auto" w:before="0" w:after="240"/>
        <w:jc w:val="center"/>
      </w:pPr>
      <w:r>
        <w:rPr>
          <w:rFonts w:ascii="Times New Roman" w:hAnsi="Times New Roman" w:eastAsia="Times New Roman"/>
          <w:b/>
          <w:i w:val="0"/>
          <w:sz w:val="28"/>
        </w:rPr>
        <w:t>LỜI CẢM ƠN</w:t>
      </w:r>
    </w:p>
    <w:p>
      <w:pPr>
        <w:spacing w:line="360" w:lineRule="auto" w:before="120" w:after="120"/>
        <w:ind w:firstLine="720"/>
      </w:pPr>
      <w:r>
        <w:rPr>
          <w:rFonts w:ascii="Times New Roman" w:hAnsi="Times New Roman" w:eastAsia="Times New Roman"/>
          <w:b w:val="0"/>
          <w:i w:val="0"/>
          <w:sz w:val="24"/>
        </w:rPr>
        <w:t>Sau quãng thời gian học tập và rèn luyện dưới mái trường Đại học Đông Á, chúng em đã được truyền đạt những kiến thức nền tảng và những kinh nghiệm thực tiễn quý báu trong lĩnh vực Công nghệ Thông tin. Đây chính là hành trang vững chắc giúp chúng em tự tin bước vào thời gian thực tập tại doanh nghiệp.</w:t>
      </w:r>
    </w:p>
    <w:p>
      <w:pPr>
        <w:spacing w:line="360" w:lineRule="auto" w:before="120" w:after="120"/>
        <w:ind w:firstLine="720"/>
      </w:pPr>
      <w:r>
        <w:rPr>
          <w:rFonts w:ascii="Times New Roman" w:hAnsi="Times New Roman" w:eastAsia="Times New Roman"/>
          <w:b w:val="0"/>
          <w:i w:val="0"/>
          <w:sz w:val="24"/>
        </w:rPr>
        <w:t>Chúng em xin gửi lời biết ơn sâu sắc tới các Thầy Cô giảng viên, đặc biệt là ThS. Tạ Quốc Ý, người đã luôn đồng hành, theo sát và hỗ trợ chúng em từng bước trong quá trình thực hiện báo cáo thực tập.</w:t>
      </w:r>
    </w:p>
    <w:p>
      <w:pPr>
        <w:spacing w:line="360" w:lineRule="auto" w:before="120" w:after="120"/>
        <w:ind w:firstLine="720"/>
      </w:pPr>
      <w:r>
        <w:rPr>
          <w:rFonts w:ascii="Times New Roman" w:hAnsi="Times New Roman" w:eastAsia="Times New Roman"/>
          <w:b w:val="0"/>
          <w:i w:val="0"/>
          <w:sz w:val="24"/>
        </w:rPr>
        <w:t>Chúng em cũng xin bày tỏ lòng cảm ơn chân thành tới Ban Giám đốc và các anh/chị đang công tác tại CÔNG TY TNHH GIẢI PHÁP THÔNG MINH POPIPLUS, đặc biệt là các anh/chị trong bộ phận kỹ thuật. Nhờ sự tạo điều kiện thuận lợi, hướng dẫn nhiệt tình và chia sẻ kinh nghiệm thực tế, chúng em đã có cơ hội được thực hành các kỹ năng chuyên môn, tiếp cận quy trình phát triển phần mềm và áp dụng kiến thức vào công việc thực tế.</w:t>
      </w:r>
    </w:p>
    <w:p>
      <w:pPr>
        <w:spacing w:line="360" w:lineRule="auto" w:before="120" w:after="120"/>
        <w:ind w:firstLine="720"/>
      </w:pPr>
      <w:r>
        <w:rPr>
          <w:rFonts w:ascii="Times New Roman" w:hAnsi="Times New Roman" w:eastAsia="Times New Roman"/>
          <w:b w:val="0"/>
          <w:i w:val="0"/>
          <w:sz w:val="24"/>
        </w:rPr>
        <w:t>Mặc dù kiến thức và kinh nghiệm của chúng em còn hạn chế, nên báo cáo này không tránh khỏi những thiếu sót. Chúng em rất mong nhận được những góp ý, chỉ dẫn chân thành từ quý Thầy Cô để hoàn thiện hơn.</w:t>
      </w:r>
    </w:p>
    <w:p>
      <w:pPr>
        <w:spacing w:line="360" w:lineRule="auto" w:before="120" w:after="120"/>
        <w:ind w:firstLine="720"/>
      </w:pPr>
      <w:r>
        <w:rPr>
          <w:rFonts w:ascii="Times New Roman" w:hAnsi="Times New Roman" w:eastAsia="Times New Roman"/>
          <w:b w:val="0"/>
          <w:i w:val="0"/>
          <w:sz w:val="24"/>
        </w:rPr>
        <w:t>Một lần nữa, xin chân thành cảm ơn tất cả những người đã đồng hành, hỗ trợ và truyền cảm hứng cho chúng em trong suốt thời gian thực tập.</w:t>
      </w:r>
    </w:p>
    <w:p>
      <w:pPr>
        <w:spacing w:line="360" w:lineRule="auto" w:before="120" w:after="120"/>
        <w:ind w:firstLine="720"/>
      </w:pPr>
      <w:r>
        <w:rPr>
          <w:rFonts w:ascii="Times New Roman" w:hAnsi="Times New Roman" w:eastAsia="Times New Roman"/>
          <w:b w:val="0"/>
          <w:i w:val="0"/>
          <w:sz w:val="24"/>
        </w:rPr>
        <w:t>Chúng em xin trân trọng cảm ơn!</w:t>
      </w:r>
    </w:p>
    <w:p>
      <w:r>
        <w:br w:type="page"/>
      </w:r>
    </w:p>
    <w:p>
      <w:pPr>
        <w:pStyle w:val="Heading1"/>
        <w:spacing w:before="240" w:after="120" w:line="360" w:lineRule="auto"/>
      </w:pPr>
      <w:r>
        <w:rPr>
          <w:rFonts w:ascii="Times New Roman" w:hAnsi="Times New Roman" w:eastAsia="Times New Roman"/>
          <w:b/>
          <w:i w:val="0"/>
          <w:color w:val="000000"/>
          <w:sz w:val="28"/>
        </w:rPr>
        <w:t>CHƯƠNG 1: TỔNG QUAN VỀ ĐƠN VỊ THỰC TẬP</w:t>
      </w:r>
    </w:p>
    <w:p>
      <w:pPr>
        <w:pStyle w:val="Heading2"/>
        <w:spacing w:before="240" w:after="120" w:line="360" w:lineRule="auto"/>
      </w:pPr>
      <w:r>
        <w:rPr>
          <w:rFonts w:ascii="Times New Roman" w:hAnsi="Times New Roman" w:eastAsia="Times New Roman"/>
          <w:b/>
          <w:i w:val="0"/>
          <w:color w:val="000000"/>
          <w:sz w:val="26"/>
        </w:rPr>
        <w:t>1.1. Giới thiệu đơn vị thực tập</w:t>
      </w:r>
    </w:p>
    <w:p>
      <w:pPr>
        <w:pStyle w:val="ListBullet"/>
        <w:spacing w:line="360" w:lineRule="auto" w:before="60" w:after="60"/>
      </w:pPr>
      <w:r>
        <w:rPr>
          <w:rFonts w:ascii="Times New Roman" w:hAnsi="Times New Roman" w:eastAsia="Times New Roman"/>
          <w:b w:val="0"/>
          <w:i w:val="0"/>
          <w:sz w:val="24"/>
        </w:rPr>
        <w:t>Tên công ty: CÔNG TY TNHH GIẢI PHÁP THÔNG MINH POPIPLUS</w:t>
      </w:r>
    </w:p>
    <w:p>
      <w:pPr>
        <w:pStyle w:val="ListBullet"/>
        <w:spacing w:line="360" w:lineRule="auto" w:before="60" w:after="60"/>
      </w:pPr>
      <w:r>
        <w:rPr>
          <w:rFonts w:ascii="Times New Roman" w:hAnsi="Times New Roman" w:eastAsia="Times New Roman"/>
          <w:b w:val="0"/>
          <w:i w:val="0"/>
          <w:sz w:val="24"/>
        </w:rPr>
        <w:t>Mã số doanh nghiệp: 0318272823</w:t>
      </w:r>
    </w:p>
    <w:p>
      <w:pPr>
        <w:pStyle w:val="ListBullet"/>
        <w:spacing w:line="360" w:lineRule="auto" w:before="60" w:after="60"/>
      </w:pPr>
      <w:r>
        <w:rPr>
          <w:rFonts w:ascii="Times New Roman" w:hAnsi="Times New Roman" w:eastAsia="Times New Roman"/>
          <w:b w:val="0"/>
          <w:i w:val="0"/>
          <w:sz w:val="24"/>
        </w:rPr>
        <w:t>Ngày cấp giấy chứng nhận đăng ký kinh doanh: 19/01/2024 (cấp bởi Sở Kế hoạch và Đầu tư TP HCM)</w:t>
      </w:r>
    </w:p>
    <w:p>
      <w:pPr>
        <w:pStyle w:val="ListBullet"/>
        <w:spacing w:line="360" w:lineRule="auto" w:before="60" w:after="60"/>
      </w:pPr>
      <w:r>
        <w:rPr>
          <w:rFonts w:ascii="Times New Roman" w:hAnsi="Times New Roman" w:eastAsia="Times New Roman"/>
          <w:b w:val="0"/>
          <w:i w:val="0"/>
          <w:sz w:val="24"/>
        </w:rPr>
        <w:t>Địa chỉ trụ sở: Verosa Park, Số 39 Đường số 10, Khu phố 2, Phường Phú Hữu, TP Thủ Đức, TP HCM</w:t>
      </w:r>
    </w:p>
    <w:p>
      <w:pPr>
        <w:pStyle w:val="ListBullet"/>
        <w:spacing w:line="360" w:lineRule="auto" w:before="60" w:after="60"/>
      </w:pPr>
      <w:r>
        <w:rPr>
          <w:rFonts w:ascii="Times New Roman" w:hAnsi="Times New Roman" w:eastAsia="Times New Roman"/>
          <w:b w:val="0"/>
          <w:i w:val="0"/>
          <w:sz w:val="24"/>
        </w:rPr>
        <w:t>Nền tảng chủ lực: LOZIDO – nền tảng số hoá quản lý nhà trọ, phòng trọ và việc làm.</w:t>
      </w:r>
    </w:p>
    <w:p>
      <w:pPr>
        <w:spacing w:line="360" w:lineRule="auto" w:before="120" w:after="120"/>
        <w:ind w:firstLine="720"/>
      </w:pPr>
      <w:r>
        <w:rPr>
          <w:rFonts w:ascii="Times New Roman" w:hAnsi="Times New Roman" w:eastAsia="Times New Roman"/>
          <w:b w:val="0"/>
          <w:i w:val="0"/>
          <w:sz w:val="24"/>
        </w:rPr>
        <w:t>POPIPLUS được thành lập với mục tiêu xây dựng một hệ sinh thái số hoá toàn diện, giúp người dùng nhanh chóng tìm kiếm, đăng tin và quản lý bất động sản cũng như việc làm một cách an toàn và hiệu quả.</w:t>
      </w:r>
    </w:p>
    <w:p>
      <w:pPr>
        <w:spacing w:line="360" w:lineRule="auto" w:before="120" w:after="120"/>
        <w:ind w:firstLine="720"/>
      </w:pPr>
      <w:r>
        <w:rPr>
          <w:rFonts w:ascii="Times New Roman" w:hAnsi="Times New Roman" w:eastAsia="Times New Roman"/>
          <w:b w:val="0"/>
          <w:i w:val="0"/>
          <w:sz w:val="24"/>
        </w:rPr>
        <w:t>POPIPLUS hiện có quy mô khoảng 15–20 nhân viên, chia thành 3–4 nhóm phát triển song song. Mỗi nhóm gồm từ 3 đến 5 thành viên, bao gồm trưởng nhóm, backend developer, frontend developer và tester. Công ty sử dụng Trello làm công cụ quản lý công việc chính, kết hợp với Slack để giao tiếp và Google Meet để họp hằng ngày. Dự án VN Address Converter được giao cho một nhóm gồm 3 thành viên: 2 backend developer và 1 frontend developer, dưới sự hướng dẫn trực tiếp của mentor.</w:t>
      </w:r>
    </w:p>
    <w:p>
      <w:pPr>
        <w:pStyle w:val="Heading2"/>
        <w:spacing w:before="240" w:after="120" w:line="360" w:lineRule="auto"/>
      </w:pPr>
      <w:r>
        <w:rPr>
          <w:rFonts w:ascii="Times New Roman" w:hAnsi="Times New Roman" w:eastAsia="Times New Roman"/>
          <w:b/>
          <w:i w:val="0"/>
          <w:color w:val="000000"/>
          <w:sz w:val="26"/>
        </w:rPr>
        <w:t>1.2. Lĩnh vực hoạt động</w:t>
      </w:r>
    </w:p>
    <w:p>
      <w:pPr>
        <w:spacing w:after="80"/>
        <w:jc w:val="center"/>
      </w:pPr>
      <w:r>
        <w:rPr>
          <w:rFonts w:ascii="Times New Roman" w:hAnsi="Times New Roman" w:eastAsia="Times New Roman"/>
          <w:b/>
          <w:i w:val="0"/>
          <w:sz w:val="22"/>
        </w:rPr>
        <w:t>Bảng 1.1:</w:t>
      </w:r>
      <w:r>
        <w:rPr>
          <w:rFonts w:ascii="Times New Roman" w:hAnsi="Times New Roman" w:eastAsia="Times New Roman"/>
          <w:b w:val="0"/>
          <w:i/>
          <w:sz w:val="22"/>
        </w:rPr>
        <w:t xml:space="preserve"> Các lĩnh vực hoạt động của POPIPLUS</w:t>
      </w:r>
    </w:p>
    <w:tbl>
      <w:tblPr>
        <w:tblStyle w:val="TableGrid"/>
        <w:tblW w:type="auto" w:w="0"/>
        <w:jc w:val="center"/>
        <w:tblLook w:firstColumn="1" w:firstRow="1" w:lastColumn="0" w:lastRow="0" w:noHBand="0" w:noVBand="1" w:val="04A0"/>
      </w:tblPr>
      <w:tblGrid>
        <w:gridCol w:w="4702"/>
        <w:gridCol w:w="4702"/>
      </w:tblGrid>
      <w:tr>
        <w:tc>
          <w:tcPr>
            <w:tcW w:type="dxa" w:w="4702"/>
            <w:shd w:fill="D9E2F3"/>
          </w:tcPr>
          <w:p>
            <w:pPr>
              <w:spacing w:line="240" w:lineRule="auto"/>
              <w:jc w:val="center"/>
            </w:pPr>
            <w:r/>
            <w:r>
              <w:rPr>
                <w:rFonts w:ascii="Times New Roman" w:hAnsi="Times New Roman" w:eastAsia="Times New Roman"/>
                <w:b/>
                <w:i w:val="0"/>
                <w:sz w:val="22"/>
              </w:rPr>
              <w:t>Lĩnh vực</w:t>
            </w:r>
          </w:p>
        </w:tc>
        <w:tc>
          <w:tcPr>
            <w:tcW w:type="dxa" w:w="4702"/>
            <w:shd w:fill="D9E2F3"/>
          </w:tcPr>
          <w:p>
            <w:pPr>
              <w:spacing w:line="240" w:lineRule="auto"/>
              <w:jc w:val="center"/>
            </w:pPr>
            <w:r/>
            <w:r>
              <w:rPr>
                <w:rFonts w:ascii="Times New Roman" w:hAnsi="Times New Roman" w:eastAsia="Times New Roman"/>
                <w:b/>
                <w:i w:val="0"/>
                <w:sz w:val="22"/>
              </w:rPr>
              <w:t>Mô tả ngắn gọn</w:t>
            </w:r>
          </w:p>
        </w:tc>
      </w:tr>
      <w:tr>
        <w:tc>
          <w:tcPr>
            <w:tcW w:type="dxa" w:w="4702"/>
          </w:tcPr>
          <w:p>
            <w:pPr>
              <w:spacing w:line="240" w:lineRule="auto"/>
            </w:pPr>
            <w:r/>
            <w:r>
              <w:rPr>
                <w:rFonts w:ascii="Times New Roman" w:hAnsi="Times New Roman" w:eastAsia="Times New Roman"/>
                <w:b w:val="0"/>
                <w:i w:val="0"/>
                <w:sz w:val="22"/>
              </w:rPr>
              <w:t>Nền tảng tìm trọ &amp; căn hộ</w:t>
            </w:r>
          </w:p>
        </w:tc>
        <w:tc>
          <w:tcPr>
            <w:tcW w:type="dxa" w:w="4702"/>
          </w:tcPr>
          <w:p>
            <w:pPr>
              <w:spacing w:line="240" w:lineRule="auto"/>
            </w:pPr>
            <w:r/>
            <w:r>
              <w:rPr>
                <w:rFonts w:ascii="Times New Roman" w:hAnsi="Times New Roman" w:eastAsia="Times New Roman"/>
                <w:b w:val="0"/>
                <w:i w:val="0"/>
                <w:sz w:val="22"/>
              </w:rPr>
              <w:t>Website và ứng dụng đăng tin, tìm kiếm, liên hệ chủ nhà/môi giới.</w:t>
            </w:r>
          </w:p>
        </w:tc>
      </w:tr>
      <w:tr>
        <w:tc>
          <w:tcPr>
            <w:tcW w:type="dxa" w:w="4702"/>
          </w:tcPr>
          <w:p>
            <w:pPr>
              <w:spacing w:line="240" w:lineRule="auto"/>
            </w:pPr>
            <w:r/>
            <w:r>
              <w:rPr>
                <w:rFonts w:ascii="Times New Roman" w:hAnsi="Times New Roman" w:eastAsia="Times New Roman"/>
                <w:b w:val="0"/>
                <w:i w:val="0"/>
                <w:sz w:val="22"/>
              </w:rPr>
              <w:t>Dịch vụ tuyển dụng</w:t>
            </w:r>
          </w:p>
        </w:tc>
        <w:tc>
          <w:tcPr>
            <w:tcW w:type="dxa" w:w="4702"/>
          </w:tcPr>
          <w:p>
            <w:pPr>
              <w:spacing w:line="240" w:lineRule="auto"/>
            </w:pPr>
            <w:r/>
            <w:r>
              <w:rPr>
                <w:rFonts w:ascii="Times New Roman" w:hAnsi="Times New Roman" w:eastAsia="Times New Roman"/>
                <w:b w:val="0"/>
                <w:i w:val="0"/>
                <w:sz w:val="22"/>
              </w:rPr>
              <w:t>Đăng tuyển, tìm việc và quản lý hồ sơ ứng viên.</w:t>
            </w:r>
          </w:p>
        </w:tc>
      </w:tr>
      <w:tr>
        <w:tc>
          <w:tcPr>
            <w:tcW w:type="dxa" w:w="4702"/>
          </w:tcPr>
          <w:p>
            <w:pPr>
              <w:spacing w:line="240" w:lineRule="auto"/>
            </w:pPr>
            <w:r/>
            <w:r>
              <w:rPr>
                <w:rFonts w:ascii="Times New Roman" w:hAnsi="Times New Roman" w:eastAsia="Times New Roman"/>
                <w:b w:val="0"/>
                <w:i w:val="0"/>
                <w:sz w:val="22"/>
              </w:rPr>
              <w:t>Công nghệ dữ liệu địa lý</w:t>
            </w:r>
          </w:p>
        </w:tc>
        <w:tc>
          <w:tcPr>
            <w:tcW w:type="dxa" w:w="4702"/>
          </w:tcPr>
          <w:p>
            <w:pPr>
              <w:spacing w:line="240" w:lineRule="auto"/>
            </w:pPr>
            <w:r/>
            <w:r>
              <w:rPr>
                <w:rFonts w:ascii="Times New Roman" w:hAnsi="Times New Roman" w:eastAsia="Times New Roman"/>
                <w:b w:val="0"/>
                <w:i w:val="0"/>
                <w:sz w:val="22"/>
              </w:rPr>
              <w:t>CSDL địa chỉ, tích hợp bản đồ và API tra cứu.</w:t>
            </w:r>
          </w:p>
        </w:tc>
      </w:tr>
      <w:tr>
        <w:tc>
          <w:tcPr>
            <w:tcW w:type="dxa" w:w="4702"/>
          </w:tcPr>
          <w:p>
            <w:pPr>
              <w:spacing w:line="240" w:lineRule="auto"/>
            </w:pPr>
            <w:r/>
            <w:r>
              <w:rPr>
                <w:rFonts w:ascii="Times New Roman" w:hAnsi="Times New Roman" w:eastAsia="Times New Roman"/>
                <w:b w:val="0"/>
                <w:i w:val="0"/>
                <w:sz w:val="22"/>
              </w:rPr>
              <w:t>Giải pháp phần mềm</w:t>
            </w:r>
          </w:p>
        </w:tc>
        <w:tc>
          <w:tcPr>
            <w:tcW w:type="dxa" w:w="4702"/>
          </w:tcPr>
          <w:p>
            <w:pPr>
              <w:spacing w:line="240" w:lineRule="auto"/>
            </w:pPr>
            <w:r/>
            <w:r>
              <w:rPr>
                <w:rFonts w:ascii="Times New Roman" w:hAnsi="Times New Roman" w:eastAsia="Times New Roman"/>
                <w:b w:val="0"/>
                <w:i w:val="0"/>
                <w:sz w:val="22"/>
              </w:rPr>
              <w:t>Thiết kế, phát triển và bảo trì hệ thống theo yêu cầu.</w:t>
            </w:r>
          </w:p>
        </w:tc>
      </w:tr>
    </w:tbl>
    <w:p>
      <w:pPr>
        <w:spacing w:after="200"/>
        <w:jc w:val="right"/>
      </w:pPr>
      <w:r>
        <w:rPr>
          <w:rFonts w:ascii="Times New Roman" w:hAnsi="Times New Roman" w:eastAsia="Times New Roman"/>
          <w:b w:val="0"/>
          <w:i/>
          <w:sz w:val="20"/>
        </w:rPr>
        <w:t>Nguồn: Tác giả tự tổng hợp</w:t>
      </w:r>
    </w:p>
    <w:p>
      <w:pPr>
        <w:pStyle w:val="Heading2"/>
        <w:spacing w:before="240" w:after="120" w:line="360" w:lineRule="auto"/>
      </w:pPr>
      <w:r>
        <w:rPr>
          <w:rFonts w:ascii="Times New Roman" w:hAnsi="Times New Roman" w:eastAsia="Times New Roman"/>
          <w:b/>
          <w:i w:val="0"/>
          <w:color w:val="000000"/>
          <w:sz w:val="26"/>
        </w:rPr>
        <w:t>1.3. Văn hóa và môi trường làm việc</w:t>
      </w:r>
    </w:p>
    <w:p>
      <w:pPr>
        <w:spacing w:line="360" w:lineRule="auto" w:before="120" w:after="120"/>
        <w:ind w:firstLine="720"/>
      </w:pPr>
      <w:r>
        <w:rPr>
          <w:rFonts w:ascii="Times New Roman" w:hAnsi="Times New Roman" w:eastAsia="Times New Roman"/>
          <w:b/>
          <w:i w:val="0"/>
          <w:sz w:val="24"/>
        </w:rPr>
        <w:t>Giá trị cốt lõi: Sáng tạo – Chất lượng – Trách nhiệm – Hợp tác.</w:t>
      </w:r>
    </w:p>
    <w:p>
      <w:pPr>
        <w:spacing w:line="360" w:lineRule="auto" w:before="120" w:after="120"/>
        <w:ind w:firstLine="720"/>
      </w:pPr>
      <w:r>
        <w:rPr>
          <w:rFonts w:ascii="Times New Roman" w:hAnsi="Times New Roman" w:eastAsia="Times New Roman"/>
          <w:b w:val="0"/>
          <w:i w:val="0"/>
          <w:sz w:val="24"/>
        </w:rPr>
        <w:t>Kênh giao tiếp chính: Slack – chat nhanh, tạo kênh dự án, chia sẻ tài liệu; Google Meet – họp hằng ngày, review code, demo tính năng.</w:t>
      </w:r>
    </w:p>
    <w:p>
      <w:pPr>
        <w:spacing w:line="360" w:lineRule="auto" w:before="120" w:after="120"/>
        <w:ind w:firstLine="720"/>
      </w:pPr>
      <w:r>
        <w:rPr>
          <w:rFonts w:ascii="Times New Roman" w:hAnsi="Times New Roman" w:eastAsia="Times New Roman"/>
          <w:b w:val="0"/>
          <w:i w:val="0"/>
          <w:sz w:val="24"/>
        </w:rPr>
        <w:t>Quản lý công việc: Trello – board Kanban để tạo, phân công và theo dõi task cho sprint và báo cáo tiến độ.</w:t>
      </w:r>
    </w:p>
    <w:p>
      <w:pPr>
        <w:spacing w:line="360" w:lineRule="auto" w:before="120" w:after="120"/>
        <w:ind w:firstLine="720"/>
      </w:pPr>
      <w:r>
        <w:rPr>
          <w:rFonts w:ascii="Times New Roman" w:hAnsi="Times New Roman" w:eastAsia="Times New Roman"/>
          <w:b w:val="0"/>
          <w:i w:val="0"/>
          <w:sz w:val="24"/>
        </w:rPr>
        <w:t>Môi trường phát triển đồng nhất: Docker hoặc VS Code Remote Containers, giúp mọi thành viên có cùng cấu hình môi trường dù ở bất kỳ địa điểm nào.</w:t>
      </w:r>
    </w:p>
    <w:p>
      <w:pPr>
        <w:spacing w:line="360" w:lineRule="auto" w:before="120" w:after="120"/>
        <w:ind w:firstLine="720"/>
      </w:pPr>
      <w:r>
        <w:rPr>
          <w:rFonts w:ascii="Times New Roman" w:hAnsi="Times New Roman" w:eastAsia="Times New Roman"/>
          <w:b w:val="0"/>
          <w:i w:val="0"/>
          <w:sz w:val="24"/>
        </w:rPr>
        <w:t>Giờ làm việc linh hoạt: Thống nhất khung giờ 8h đến 12h và 13h đến 17h để dễ sắp xếp cuộc họp chung ngày nghỉ và nghỉ phép được ghi nhận trong Trello.</w:t>
      </w:r>
    </w:p>
    <w:p>
      <w:pPr>
        <w:spacing w:line="360" w:lineRule="auto" w:before="120" w:after="120"/>
        <w:ind w:firstLine="720"/>
      </w:pPr>
      <w:r>
        <w:rPr>
          <w:rFonts w:ascii="Times New Roman" w:hAnsi="Times New Roman" w:eastAsia="Times New Roman"/>
          <w:b/>
          <w:i w:val="0"/>
          <w:sz w:val="24"/>
        </w:rPr>
        <w:t>Đào tạo và phát triển:</w:t>
      </w:r>
    </w:p>
    <w:p>
      <w:pPr>
        <w:pStyle w:val="ListBullet"/>
        <w:spacing w:line="360" w:lineRule="auto" w:before="60" w:after="60"/>
      </w:pPr>
      <w:r>
        <w:rPr>
          <w:rFonts w:ascii="Times New Roman" w:hAnsi="Times New Roman" w:eastAsia="Times New Roman"/>
          <w:b w:val="0"/>
          <w:i w:val="0"/>
          <w:sz w:val="24"/>
        </w:rPr>
        <w:t>Workshop / webinar hàng tháng Google Meet, nội dung công nghệ mới, best-practice và kỹ năng mềm.</w:t>
      </w:r>
    </w:p>
    <w:p>
      <w:pPr>
        <w:pStyle w:val="ListBullet"/>
        <w:spacing w:line="360" w:lineRule="auto" w:before="60" w:after="60"/>
      </w:pPr>
      <w:r>
        <w:rPr>
          <w:rFonts w:ascii="Times New Roman" w:hAnsi="Times New Roman" w:eastAsia="Times New Roman"/>
          <w:b w:val="0"/>
          <w:i w:val="0"/>
          <w:sz w:val="24"/>
        </w:rPr>
        <w:t>Mentoring trực tuyến: mỗi thành viên có mentor riêng, gặp gỡ 1-1 qua video call để giải đáp thắc mắc.</w:t>
      </w:r>
    </w:p>
    <w:p>
      <w:pPr>
        <w:spacing w:line="360" w:lineRule="auto" w:before="120" w:after="120"/>
        <w:ind w:firstLine="720"/>
      </w:pPr>
      <w:r>
        <w:rPr>
          <w:rFonts w:ascii="Times New Roman" w:hAnsi="Times New Roman" w:eastAsia="Times New Roman"/>
          <w:b/>
          <w:i w:val="0"/>
          <w:sz w:val="24"/>
        </w:rPr>
        <w:t>Hoạt động gắn kết:</w:t>
      </w:r>
    </w:p>
    <w:p>
      <w:pPr>
        <w:pStyle w:val="ListBullet"/>
        <w:spacing w:line="360" w:lineRule="auto" w:before="60" w:after="60"/>
      </w:pPr>
      <w:r>
        <w:rPr>
          <w:rFonts w:ascii="Times New Roman" w:hAnsi="Times New Roman" w:eastAsia="Times New Roman"/>
          <w:b w:val="0"/>
          <w:i w:val="0"/>
          <w:sz w:val="24"/>
        </w:rPr>
        <w:t>Virtual coffee break mỗi tuần để trò chuyện phi công việc.</w:t>
      </w:r>
    </w:p>
    <w:p>
      <w:pPr>
        <w:pStyle w:val="ListBullet"/>
        <w:spacing w:line="360" w:lineRule="auto" w:before="60" w:after="60"/>
      </w:pPr>
      <w:r>
        <w:rPr>
          <w:rFonts w:ascii="Times New Roman" w:hAnsi="Times New Roman" w:eastAsia="Times New Roman"/>
          <w:b w:val="0"/>
          <w:i w:val="0"/>
          <w:sz w:val="24"/>
        </w:rPr>
        <w:t>Online hackathon mỗi 6 tháng, khuyến khích sáng tạo và thử nghiệm ý tưởng mới.</w:t>
      </w:r>
    </w:p>
    <w:p>
      <w:pPr>
        <w:spacing w:line="360" w:lineRule="auto" w:before="120" w:after="120"/>
        <w:ind w:firstLine="720"/>
      </w:pPr>
      <w:r>
        <w:rPr>
          <w:rFonts w:ascii="Times New Roman" w:hAnsi="Times New Roman" w:eastAsia="Times New Roman"/>
          <w:b w:val="0"/>
          <w:i w:val="0"/>
          <w:sz w:val="24"/>
        </w:rPr>
        <w:t>Bảo mật và truy cập: VPN hoặc SSH key để kết nối an toàn tới tài nguyên nội bộ; MFA cho tài khoản Git, cloud và các công cụ quản lý dự án.</w:t>
      </w:r>
    </w:p>
    <w:p>
      <w:pPr>
        <w:spacing w:line="360" w:lineRule="auto" w:before="120" w:after="120"/>
        <w:ind w:firstLine="720"/>
      </w:pPr>
      <w:r>
        <w:rPr>
          <w:rFonts w:ascii="Times New Roman" w:hAnsi="Times New Roman" w:eastAsia="Times New Roman"/>
          <w:b w:val="0"/>
          <w:i w:val="0"/>
          <w:sz w:val="24"/>
        </w:rPr>
        <w:t>Công cụ hỗ trợ tài liệu: Confluence / Notion để lưu trữ tài liệu, kiến trúc và hướng dẫn; liên kết tài liệu trong các thẻ Trello để dễ truy cập.</w:t>
      </w:r>
    </w:p>
    <w:p>
      <w:pPr>
        <w:pStyle w:val="Heading2"/>
        <w:spacing w:before="240" w:after="120" w:line="360" w:lineRule="auto"/>
      </w:pPr>
      <w:r>
        <w:rPr>
          <w:rFonts w:ascii="Times New Roman" w:hAnsi="Times New Roman" w:eastAsia="Times New Roman"/>
          <w:b/>
          <w:i w:val="0"/>
          <w:color w:val="000000"/>
          <w:sz w:val="26"/>
        </w:rPr>
        <w:t>1.4. Các quy trình làm việc</w:t>
      </w:r>
    </w:p>
    <w:p>
      <w:pPr>
        <w:pStyle w:val="Heading3"/>
        <w:spacing w:before="240" w:after="120" w:line="360" w:lineRule="auto"/>
      </w:pPr>
      <w:r>
        <w:rPr>
          <w:rFonts w:ascii="Times New Roman" w:hAnsi="Times New Roman" w:eastAsia="Times New Roman"/>
          <w:b/>
          <w:i w:val="0"/>
          <w:color w:val="000000"/>
          <w:sz w:val="24"/>
        </w:rPr>
        <w:t>1.4.1. Đề xuất dự án</w:t>
      </w:r>
    </w:p>
    <w:p>
      <w:pPr>
        <w:spacing w:line="360" w:lineRule="auto" w:before="120" w:after="120"/>
        <w:ind w:firstLine="720"/>
      </w:pPr>
      <w:r>
        <w:rPr>
          <w:rFonts w:ascii="Times New Roman" w:hAnsi="Times New Roman" w:eastAsia="Times New Roman"/>
          <w:b w:val="0"/>
          <w:i w:val="0"/>
          <w:sz w:val="24"/>
        </w:rPr>
        <w:t>Thành viên đưa ra ý tưởng dự án hoặc tính năng mới trên Trello (thẻ "Idea").</w:t>
      </w:r>
    </w:p>
    <w:p>
      <w:pPr>
        <w:spacing w:line="360" w:lineRule="auto" w:before="120" w:after="120"/>
        <w:ind w:firstLine="720"/>
      </w:pPr>
      <w:r>
        <w:rPr>
          <w:rFonts w:ascii="Times New Roman" w:hAnsi="Times New Roman" w:eastAsia="Times New Roman"/>
          <w:b w:val="0"/>
          <w:i w:val="0"/>
          <w:sz w:val="24"/>
        </w:rPr>
        <w:t>Trưởng nhóm xem xét, bổ sung thông tin chi tiết (mục tiêu, phạm vi, lợi ích).</w:t>
      </w:r>
    </w:p>
    <w:p>
      <w:pPr>
        <w:spacing w:line="360" w:lineRule="auto" w:before="120" w:after="120"/>
        <w:ind w:firstLine="720"/>
      </w:pPr>
      <w:r>
        <w:rPr>
          <w:rFonts w:ascii="Times New Roman" w:hAnsi="Times New Roman" w:eastAsia="Times New Roman"/>
          <w:b w:val="0"/>
          <w:i w:val="0"/>
          <w:sz w:val="24"/>
        </w:rPr>
        <w:t>Đánh giá tính khả thi và ưu tiên trong Sprint Planning (Google Meet).</w:t>
      </w:r>
    </w:p>
    <w:p>
      <w:pPr>
        <w:spacing w:line="360" w:lineRule="auto" w:before="120" w:after="120"/>
        <w:ind w:firstLine="720"/>
      </w:pPr>
      <w:r>
        <w:rPr>
          <w:rFonts w:ascii="Times New Roman" w:hAnsi="Times New Roman" w:eastAsia="Times New Roman"/>
          <w:b w:val="0"/>
          <w:i w:val="0"/>
          <w:sz w:val="24"/>
        </w:rPr>
        <w:t>Khi được phê duyệt, thẻ chuyển sang cột "Backlog" và gán nhãn Priority tương ứng.</w:t>
      </w:r>
    </w:p>
    <w:p>
      <w:pPr>
        <w:pStyle w:val="Heading3"/>
        <w:spacing w:before="240" w:after="120" w:line="360" w:lineRule="auto"/>
      </w:pPr>
      <w:r>
        <w:rPr>
          <w:rFonts w:ascii="Times New Roman" w:hAnsi="Times New Roman" w:eastAsia="Times New Roman"/>
          <w:b/>
          <w:i w:val="0"/>
          <w:color w:val="000000"/>
          <w:sz w:val="24"/>
        </w:rPr>
        <w:t>1.4.2. Phân tích yêu cầu</w:t>
      </w:r>
    </w:p>
    <w:p>
      <w:pPr>
        <w:spacing w:line="360" w:lineRule="auto" w:before="120" w:after="120"/>
        <w:ind w:firstLine="720"/>
      </w:pPr>
      <w:r>
        <w:rPr>
          <w:rFonts w:ascii="Times New Roman" w:hAnsi="Times New Roman" w:eastAsia="Times New Roman"/>
          <w:b w:val="0"/>
          <w:i w:val="0"/>
          <w:sz w:val="24"/>
        </w:rPr>
        <w:t>Gathering: Thu thập yêu cầu từ khách hàng hoặc bộ phận kinh doanh qua Slack và tài liệu Google Docs.</w:t>
      </w:r>
    </w:p>
    <w:p>
      <w:pPr>
        <w:spacing w:line="360" w:lineRule="auto" w:before="120" w:after="120"/>
        <w:ind w:firstLine="720"/>
      </w:pPr>
      <w:r>
        <w:rPr>
          <w:rFonts w:ascii="Times New Roman" w:hAnsi="Times New Roman" w:eastAsia="Times New Roman"/>
          <w:b w:val="0"/>
          <w:i w:val="0"/>
          <w:sz w:val="24"/>
        </w:rPr>
        <w:t>User Stories: Viết User Story trong Trello (cột "To-Do") kèm Acceptance Criteria rõ ràng.</w:t>
      </w:r>
    </w:p>
    <w:p>
      <w:pPr>
        <w:spacing w:line="360" w:lineRule="auto" w:before="120" w:after="120"/>
        <w:ind w:firstLine="720"/>
      </w:pPr>
      <w:r>
        <w:rPr>
          <w:rFonts w:ascii="Times New Roman" w:hAnsi="Times New Roman" w:eastAsia="Times New Roman"/>
          <w:b w:val="0"/>
          <w:i w:val="0"/>
          <w:sz w:val="24"/>
        </w:rPr>
        <w:t>Review: Buổi họp ngắn (15-30 phút) trên Meet để xác nhận yêu cầu, sau đó lưu trữ tài liệu trên Confluence.</w:t>
      </w:r>
    </w:p>
    <w:p>
      <w:pPr>
        <w:pStyle w:val="Heading3"/>
        <w:spacing w:before="240" w:after="120" w:line="360" w:lineRule="auto"/>
      </w:pPr>
      <w:r>
        <w:rPr>
          <w:rFonts w:ascii="Times New Roman" w:hAnsi="Times New Roman" w:eastAsia="Times New Roman"/>
          <w:b/>
          <w:i w:val="0"/>
          <w:color w:val="000000"/>
          <w:sz w:val="24"/>
        </w:rPr>
        <w:t>1.4.3. Thiết kế kiến trúc</w:t>
      </w:r>
    </w:p>
    <w:p>
      <w:pPr>
        <w:spacing w:line="360" w:lineRule="auto" w:before="120" w:after="120"/>
        <w:ind w:firstLine="720"/>
      </w:pPr>
      <w:r>
        <w:rPr>
          <w:rFonts w:ascii="Times New Roman" w:hAnsi="Times New Roman" w:eastAsia="Times New Roman"/>
          <w:b w:val="0"/>
          <w:i w:val="0"/>
          <w:sz w:val="24"/>
        </w:rPr>
        <w:t>ERD &amp; Database Design: Sử dụng Excalidraw để vẽ sơ đồ quan hệ, lưu trong thư mục design/ trên repo.</w:t>
      </w:r>
    </w:p>
    <w:p>
      <w:pPr>
        <w:spacing w:line="360" w:lineRule="auto" w:before="120" w:after="120"/>
        <w:ind w:firstLine="720"/>
      </w:pPr>
      <w:r>
        <w:rPr>
          <w:rFonts w:ascii="Times New Roman" w:hAnsi="Times New Roman" w:eastAsia="Times New Roman"/>
          <w:b w:val="0"/>
          <w:i w:val="0"/>
          <w:sz w:val="24"/>
        </w:rPr>
        <w:t>API Specification: Tạo file OpenAPI/Swagger mô tả các endpoint, chia sẻ qua GitHub và Slack.</w:t>
      </w:r>
    </w:p>
    <w:p>
      <w:pPr>
        <w:spacing w:line="360" w:lineRule="auto" w:before="120" w:after="120"/>
        <w:ind w:firstLine="720"/>
      </w:pPr>
      <w:r>
        <w:rPr>
          <w:rFonts w:ascii="Times New Roman" w:hAnsi="Times New Roman" w:eastAsia="Times New Roman"/>
          <w:b w:val="0"/>
          <w:i w:val="0"/>
          <w:sz w:val="24"/>
        </w:rPr>
        <w:t>UI/UX Wireframe: Thiết kế nhanh trong Figma, liên kết vào thẻ Trello để đội frontend tham khảo.</w:t>
      </w:r>
    </w:p>
    <w:p>
      <w:pPr>
        <w:pStyle w:val="Heading3"/>
        <w:spacing w:before="240" w:after="120" w:line="360" w:lineRule="auto"/>
      </w:pPr>
      <w:r>
        <w:rPr>
          <w:rFonts w:ascii="Times New Roman" w:hAnsi="Times New Roman" w:eastAsia="Times New Roman"/>
          <w:b/>
          <w:i w:val="0"/>
          <w:color w:val="000000"/>
          <w:sz w:val="24"/>
        </w:rPr>
        <w:t>1.4.4. Phát triển (Sprint)</w:t>
      </w:r>
    </w:p>
    <w:p>
      <w:pPr>
        <w:spacing w:line="360" w:lineRule="auto" w:before="120" w:after="120"/>
        <w:ind w:firstLine="720"/>
      </w:pPr>
      <w:r>
        <w:rPr>
          <w:rFonts w:ascii="Times New Roman" w:hAnsi="Times New Roman" w:eastAsia="Times New Roman"/>
          <w:b w:val="0"/>
          <w:i w:val="0"/>
          <w:sz w:val="24"/>
        </w:rPr>
        <w:t>Sprint Length: 1 tuần, bắt đầu bằng Sprint Planning (Google Meet) và kết thúc bằng Sprint Review + Retrospective.</w:t>
      </w:r>
    </w:p>
    <w:p>
      <w:pPr>
        <w:spacing w:line="360" w:lineRule="auto" w:before="120" w:after="120"/>
        <w:ind w:firstLine="720"/>
      </w:pPr>
      <w:r>
        <w:rPr>
          <w:rFonts w:ascii="Times New Roman" w:hAnsi="Times New Roman" w:eastAsia="Times New Roman"/>
          <w:b w:val="0"/>
          <w:i w:val="0"/>
          <w:sz w:val="24"/>
        </w:rPr>
        <w:t>Branching Strategy: Mỗi tính năng có một branch feature/&lt;tên-tính-năng&gt;; tạo Pull Request (PR) ngay khi hoàn thành.</w:t>
      </w:r>
    </w:p>
    <w:p>
      <w:pPr>
        <w:spacing w:line="360" w:lineRule="auto" w:before="120" w:after="120"/>
        <w:ind w:firstLine="720"/>
      </w:pPr>
      <w:r>
        <w:rPr>
          <w:rFonts w:ascii="Times New Roman" w:hAnsi="Times New Roman" w:eastAsia="Times New Roman"/>
          <w:b w:val="0"/>
          <w:i w:val="0"/>
          <w:sz w:val="24"/>
        </w:rPr>
        <w:t>Code Review: Các thành viên khác review PR trên GitHub, để lại comment trong Slack.</w:t>
      </w:r>
    </w:p>
    <w:p>
      <w:pPr>
        <w:spacing w:line="360" w:lineRule="auto" w:before="120" w:after="120"/>
        <w:ind w:firstLine="720"/>
      </w:pPr>
      <w:r>
        <w:rPr>
          <w:rFonts w:ascii="Times New Roman" w:hAnsi="Times New Roman" w:eastAsia="Times New Roman"/>
          <w:b w:val="0"/>
          <w:i w:val="0"/>
          <w:sz w:val="24"/>
        </w:rPr>
        <w:t>CI/CD: Khi PR được merge, GitHub Actions tự động chạy unit test, lint và deploy lên môi trường Staging.</w:t>
      </w:r>
    </w:p>
    <w:p>
      <w:pPr>
        <w:pStyle w:val="Heading3"/>
        <w:spacing w:before="240" w:after="120" w:line="360" w:lineRule="auto"/>
      </w:pPr>
      <w:r>
        <w:rPr>
          <w:rFonts w:ascii="Times New Roman" w:hAnsi="Times New Roman" w:eastAsia="Times New Roman"/>
          <w:b/>
          <w:i w:val="0"/>
          <w:color w:val="000000"/>
          <w:sz w:val="24"/>
        </w:rPr>
        <w:t>1.4.5. Kiểm thử</w:t>
      </w:r>
    </w:p>
    <w:p>
      <w:pPr>
        <w:spacing w:line="360" w:lineRule="auto" w:before="120" w:after="120"/>
        <w:ind w:firstLine="720"/>
      </w:pPr>
      <w:r>
        <w:rPr>
          <w:rFonts w:ascii="Times New Roman" w:hAnsi="Times New Roman" w:eastAsia="Times New Roman"/>
          <w:b w:val="0"/>
          <w:i w:val="0"/>
          <w:sz w:val="24"/>
        </w:rPr>
        <w:t>Unit Test: Viết test bằng Jest (backend) và React Testing Library (frontend).</w:t>
      </w:r>
    </w:p>
    <w:p>
      <w:pPr>
        <w:spacing w:line="360" w:lineRule="auto" w:before="120" w:after="120"/>
        <w:ind w:firstLine="720"/>
      </w:pPr>
      <w:r>
        <w:rPr>
          <w:rFonts w:ascii="Times New Roman" w:hAnsi="Times New Roman" w:eastAsia="Times New Roman"/>
          <w:b w:val="0"/>
          <w:i w:val="0"/>
          <w:sz w:val="24"/>
        </w:rPr>
        <w:t>Integration Test: Sử dụng Supertest cho API, chạy trong pipeline CI.</w:t>
      </w:r>
    </w:p>
    <w:p>
      <w:pPr>
        <w:spacing w:line="360" w:lineRule="auto" w:before="120" w:after="120"/>
        <w:ind w:firstLine="720"/>
      </w:pPr>
      <w:r>
        <w:rPr>
          <w:rFonts w:ascii="Times New Roman" w:hAnsi="Times New Roman" w:eastAsia="Times New Roman"/>
          <w:b w:val="0"/>
          <w:i w:val="0"/>
          <w:sz w:val="24"/>
        </w:rPr>
        <w:t>E2E Test: Thực hiện bằng Cypress, lưu kết quả trong thư mục cypress/reports.</w:t>
      </w:r>
    </w:p>
    <w:p>
      <w:pPr>
        <w:spacing w:line="360" w:lineRule="auto" w:before="120" w:after="120"/>
        <w:ind w:firstLine="720"/>
      </w:pPr>
      <w:r>
        <w:rPr>
          <w:rFonts w:ascii="Times New Roman" w:hAnsi="Times New Roman" w:eastAsia="Times New Roman"/>
          <w:b w:val="0"/>
          <w:i w:val="0"/>
          <w:sz w:val="24"/>
        </w:rPr>
        <w:t>Bug Tracking: Khi phát hiện lỗi, tạo thẻ "Bug" trên Trello, gán người chịu trách nhiệm và đặt deadline.</w:t>
      </w:r>
    </w:p>
    <w:p>
      <w:pPr>
        <w:pStyle w:val="Heading3"/>
        <w:spacing w:before="240" w:after="120" w:line="360" w:lineRule="auto"/>
      </w:pPr>
      <w:r>
        <w:rPr>
          <w:rFonts w:ascii="Times New Roman" w:hAnsi="Times New Roman" w:eastAsia="Times New Roman"/>
          <w:b/>
          <w:i w:val="0"/>
          <w:color w:val="000000"/>
          <w:sz w:val="24"/>
        </w:rPr>
        <w:t>1.4.6. Triển khai (Release)</w:t>
      </w:r>
    </w:p>
    <w:p>
      <w:pPr>
        <w:spacing w:line="360" w:lineRule="auto" w:before="120" w:after="120"/>
        <w:ind w:firstLine="720"/>
      </w:pPr>
      <w:r>
        <w:rPr>
          <w:rFonts w:ascii="Times New Roman" w:hAnsi="Times New Roman" w:eastAsia="Times New Roman"/>
          <w:b w:val="0"/>
          <w:i w:val="0"/>
          <w:sz w:val="24"/>
        </w:rPr>
        <w:t>Staging Deploy: Sau khi CI passes, hệ thống tự động deploy lên server staging (Docker/Kubernetes).</w:t>
      </w:r>
    </w:p>
    <w:p>
      <w:pPr>
        <w:spacing w:line="360" w:lineRule="auto" w:before="120" w:after="120"/>
        <w:ind w:firstLine="720"/>
      </w:pPr>
      <w:r>
        <w:rPr>
          <w:rFonts w:ascii="Times New Roman" w:hAnsi="Times New Roman" w:eastAsia="Times New Roman"/>
          <w:b w:val="0"/>
          <w:i w:val="0"/>
          <w:sz w:val="24"/>
        </w:rPr>
        <w:t>Smoke Test: Nhóm QA thực hiện kiểm tra nhanh qua Slack.</w:t>
      </w:r>
    </w:p>
    <w:p>
      <w:pPr>
        <w:spacing w:line="360" w:lineRule="auto" w:before="120" w:after="120"/>
        <w:ind w:firstLine="720"/>
      </w:pPr>
      <w:r>
        <w:rPr>
          <w:rFonts w:ascii="Times New Roman" w:hAnsi="Times New Roman" w:eastAsia="Times New Roman"/>
          <w:b w:val="0"/>
          <w:i w:val="0"/>
          <w:sz w:val="24"/>
        </w:rPr>
        <w:t>Production Release: Khi QA ký duyệt, thực hiện Release bằng GitHub Actions hoặc GitLab CI tới môi trường production.</w:t>
      </w:r>
    </w:p>
    <w:p>
      <w:pPr>
        <w:spacing w:line="360" w:lineRule="auto" w:before="120" w:after="120"/>
        <w:ind w:firstLine="720"/>
      </w:pPr>
      <w:r>
        <w:rPr>
          <w:rFonts w:ascii="Times New Roman" w:hAnsi="Times New Roman" w:eastAsia="Times New Roman"/>
          <w:b w:val="0"/>
          <w:i w:val="0"/>
          <w:sz w:val="24"/>
        </w:rPr>
        <w:t>Post-Release Monitoring: Giám sát log và metric bằng Grafana/Prometheus, thông báo bất thường qua Slack.</w:t>
      </w:r>
    </w:p>
    <w:p>
      <w:pPr>
        <w:pStyle w:val="Heading3"/>
        <w:spacing w:before="240" w:after="120" w:line="360" w:lineRule="auto"/>
      </w:pPr>
      <w:r>
        <w:rPr>
          <w:rFonts w:ascii="Times New Roman" w:hAnsi="Times New Roman" w:eastAsia="Times New Roman"/>
          <w:b/>
          <w:i w:val="0"/>
          <w:color w:val="000000"/>
          <w:sz w:val="24"/>
        </w:rPr>
        <w:t>1.4.7. Bảo trì &amp; Hỗ trợ</w:t>
      </w:r>
    </w:p>
    <w:p>
      <w:pPr>
        <w:spacing w:line="360" w:lineRule="auto" w:before="120" w:after="120"/>
        <w:ind w:firstLine="720"/>
      </w:pPr>
      <w:r>
        <w:rPr>
          <w:rFonts w:ascii="Times New Roman" w:hAnsi="Times New Roman" w:eastAsia="Times New Roman"/>
          <w:b w:val="0"/>
          <w:i w:val="0"/>
          <w:sz w:val="24"/>
        </w:rPr>
        <w:t>Incident Management: Khi có sự cố, mở thẻ "Incident" trên Trello, ghi lại thời gian, nguyên nhân và bước khắc phục.</w:t>
      </w:r>
    </w:p>
    <w:p>
      <w:pPr>
        <w:spacing w:line="360" w:lineRule="auto" w:before="120" w:after="120"/>
        <w:ind w:firstLine="720"/>
      </w:pPr>
      <w:r>
        <w:rPr>
          <w:rFonts w:ascii="Times New Roman" w:hAnsi="Times New Roman" w:eastAsia="Times New Roman"/>
          <w:b w:val="0"/>
          <w:i w:val="0"/>
          <w:sz w:val="24"/>
        </w:rPr>
        <w:t>Patch &amp; Update: Đưa các bản vá vào branch hotfix/&lt;tên-vấn-đề&gt;, tạo PR và triển khai nhanh.</w:t>
      </w:r>
    </w:p>
    <w:p>
      <w:pPr>
        <w:spacing w:line="360" w:lineRule="auto" w:before="120" w:after="120"/>
        <w:ind w:firstLine="720"/>
      </w:pPr>
      <w:r>
        <w:rPr>
          <w:rFonts w:ascii="Times New Roman" w:hAnsi="Times New Roman" w:eastAsia="Times New Roman"/>
          <w:b w:val="0"/>
          <w:i w:val="0"/>
          <w:sz w:val="24"/>
        </w:rPr>
        <w:t>Documentation Update: Mọi thay đổi đều phải cập nhật tài liệu trên Confluence và API docs.</w:t>
      </w:r>
    </w:p>
    <w:p>
      <w:pPr>
        <w:pStyle w:val="Heading3"/>
        <w:spacing w:before="240" w:after="120" w:line="360" w:lineRule="auto"/>
      </w:pPr>
      <w:r>
        <w:rPr>
          <w:rFonts w:ascii="Times New Roman" w:hAnsi="Times New Roman" w:eastAsia="Times New Roman"/>
          <w:b/>
          <w:i w:val="0"/>
          <w:color w:val="000000"/>
          <w:sz w:val="24"/>
        </w:rPr>
        <w:t>1.4.8. Đánh giá &amp; Cải tiến (Retrospective)</w:t>
      </w:r>
    </w:p>
    <w:p>
      <w:pPr>
        <w:spacing w:line="360" w:lineRule="auto" w:before="120" w:after="120"/>
        <w:ind w:firstLine="720"/>
      </w:pPr>
      <w:r>
        <w:rPr>
          <w:rFonts w:ascii="Times New Roman" w:hAnsi="Times New Roman" w:eastAsia="Times New Roman"/>
          <w:b w:val="0"/>
          <w:i w:val="0"/>
          <w:sz w:val="24"/>
        </w:rPr>
        <w:t>Buổi Retrospective: Diễn ra vào cuối mỗi sprint (Google Meet), mọi thành viên chia sẻ "What went well", "What didn't go well" và "Action items".</w:t>
      </w:r>
    </w:p>
    <w:p>
      <w:pPr>
        <w:spacing w:line="360" w:lineRule="auto" w:before="120" w:after="120"/>
        <w:ind w:firstLine="720"/>
      </w:pPr>
      <w:r>
        <w:rPr>
          <w:rFonts w:ascii="Times New Roman" w:hAnsi="Times New Roman" w:eastAsia="Times New Roman"/>
          <w:b w:val="0"/>
          <w:i w:val="0"/>
          <w:sz w:val="24"/>
        </w:rPr>
        <w:t>Action Tracking: Các hành động cải tiến được ghi lại trong Trello (cột "Improvement") và theo dõi tiến độ.</w:t>
      </w:r>
    </w:p>
    <w:p>
      <w:pPr>
        <w:spacing w:line="360" w:lineRule="auto" w:before="120" w:after="120"/>
        <w:ind w:firstLine="720"/>
      </w:pPr>
      <w:r>
        <w:rPr>
          <w:rFonts w:ascii="Times New Roman" w:hAnsi="Times New Roman" w:eastAsia="Times New Roman"/>
          <w:b w:val="0"/>
          <w:i w:val="0"/>
          <w:sz w:val="24"/>
        </w:rPr>
        <w:t>Continuous Improvement: Áp dụng các đề xuất vào quy trình kế tiếp, cập nhật SOP (Standard Operating Procedure) trong Confluence.</w:t>
      </w:r>
    </w:p>
    <w:p>
      <w:pPr>
        <w:pStyle w:val="Heading2"/>
        <w:spacing w:before="240" w:after="120" w:line="360" w:lineRule="auto"/>
      </w:pPr>
      <w:r>
        <w:rPr>
          <w:rFonts w:ascii="Times New Roman" w:hAnsi="Times New Roman" w:eastAsia="Times New Roman"/>
          <w:b/>
          <w:i w:val="0"/>
          <w:color w:val="000000"/>
          <w:sz w:val="26"/>
        </w:rPr>
        <w:t>1.5. Vai trò của bản thân</w:t>
      </w:r>
    </w:p>
    <w:p>
      <w:pPr>
        <w:spacing w:line="360" w:lineRule="auto" w:before="120" w:after="120"/>
        <w:ind w:firstLine="720"/>
      </w:pPr>
      <w:r>
        <w:rPr>
          <w:rFonts w:ascii="Times New Roman" w:hAnsi="Times New Roman" w:eastAsia="Times New Roman"/>
          <w:b w:val="0"/>
          <w:i w:val="0"/>
          <w:sz w:val="24"/>
        </w:rPr>
        <w:t>Trong thời gian thực tập, tôi đảm nhận vị trí Backend Developer trong nhóm phát triển dự án VN Address Converter. Nhiệm vụ chính của tôi là thiết kế và xây dựng các API phục vụ cho việc chuyển đổi địa chỉ, tìm kiếm mờ và gợi ý tự động. Cụ thể, tôi chịu trách nhiệm phát triển 5 service cốt lõi (dropdown, fuzzy search, new-to-old mapping, old-to-new mapping, suggest) và hệ thống xác thực người dùng (authentication). Ngoài ra, tôi cũng tham gia viết unit test, integration test và cập nhật tài liệu Swagger cho toàn bộ API. Mentor hướng dẫn tôi là một Senior Developer tại công ty, hỗ trợ review code và giải đáp các vấn đề kỹ thuật qua các buổi meeting 1:1 hằng tuần trên Google Meet.</w:t>
      </w:r>
    </w:p>
    <w:p>
      <w:r>
        <w:br w:type="page"/>
      </w:r>
    </w:p>
    <w:p>
      <w:pPr>
        <w:pStyle w:val="Heading1"/>
        <w:spacing w:before="240" w:after="120" w:line="360" w:lineRule="auto"/>
      </w:pPr>
      <w:r>
        <w:rPr>
          <w:rFonts w:ascii="Times New Roman" w:hAnsi="Times New Roman" w:eastAsia="Times New Roman"/>
          <w:b/>
          <w:i w:val="0"/>
          <w:color w:val="000000"/>
          <w:sz w:val="28"/>
        </w:rPr>
        <w:t>CHƯƠNG 2: BÀI TOÁN DỰ ÁN</w:t>
      </w:r>
    </w:p>
    <w:p>
      <w:pPr>
        <w:pStyle w:val="Heading2"/>
        <w:spacing w:before="240" w:after="120" w:line="360" w:lineRule="auto"/>
      </w:pPr>
      <w:r>
        <w:rPr>
          <w:rFonts w:ascii="Times New Roman" w:hAnsi="Times New Roman" w:eastAsia="Times New Roman"/>
          <w:b/>
          <w:i w:val="0"/>
          <w:color w:val="000000"/>
          <w:sz w:val="26"/>
        </w:rPr>
        <w:t>2.1. Thực trạng và vấn đề hiện tại đang tồn đọng</w:t>
      </w:r>
    </w:p>
    <w:p>
      <w:pPr>
        <w:spacing w:line="360" w:lineRule="auto" w:before="120" w:after="120"/>
        <w:ind w:firstLine="720"/>
      </w:pPr>
      <w:r>
        <w:rPr>
          <w:rFonts w:ascii="Times New Roman" w:hAnsi="Times New Roman" w:eastAsia="Times New Roman"/>
          <w:b w:val="0"/>
          <w:i w:val="0"/>
          <w:sz w:val="24"/>
        </w:rPr>
        <w:t>Trong dự án này, tôi đảm nhận vai trò Backend Developer. Dưới đây là phân tích thực trạng hệ thống, trong đó phần backend do tôi trực tiếp khảo sát và đánh giá, phần frontend được ghi nhận tổng quan để có cái nhìn toàn diện về dự án.</w:t>
      </w:r>
    </w:p>
    <w:p>
      <w:pPr>
        <w:spacing w:line="360" w:lineRule="auto" w:before="120" w:after="120"/>
        <w:ind w:firstLine="720"/>
      </w:pPr>
      <w:r>
        <w:rPr>
          <w:rFonts w:ascii="Times New Roman" w:hAnsi="Times New Roman" w:eastAsia="Times New Roman"/>
          <w:b w:val="0"/>
          <w:i w:val="0"/>
          <w:sz w:val="24"/>
        </w:rPr>
        <w:t>Hiện tại hệ thống backend vẫn còn một số hạn chế đáng chú ý. Đầu tiên, việc kết nối cơ sở dữ liệu được thực hiện bằng pg.Client thay vì một pool kết nối, dẫn đến chỉ có một kết nối duy nhất và gây nghẽn khi có nhiều yêu cầu đồng thời. Thêm vào đó, các API trả về toàn bộ dữ liệu mà không có cơ chế phân trang, khiến phản hồi trở nên nặng và chậm khi dữ liệu tăng lên. Việc ghi log hiện đang chỉ dùng console.log đơn giản, không có mức độ log, không ghi vào file và không có timestamp, làm cho việc theo dõi và debug trở nên khó khăn.</w:t>
      </w:r>
    </w:p>
    <w:p>
      <w:pPr>
        <w:spacing w:line="360" w:lineRule="auto" w:before="120" w:after="120"/>
        <w:ind w:firstLine="720"/>
      </w:pPr>
      <w:r>
        <w:rPr>
          <w:rFonts w:ascii="Times New Roman" w:hAnsi="Times New Roman" w:eastAsia="Times New Roman"/>
          <w:b w:val="0"/>
          <w:i w:val="0"/>
          <w:sz w:val="24"/>
        </w:rPr>
        <w:t>Hệ thống chưa có các unit test cho service và model, vì vậy khi thực hiện refactor sẽ không có cơ chế kiểm tra tự động. Một số hàm xác thực (validateSuggest, validateFuzzySearch) và các service ánh xạ cũ mới, mới cũ gần như trùng lặp, gây lãng phí công sức bảo trì. Truy vấn fuzzy search còn quá phức tạp với tới tám JOIN, khó debug và chưa tối ưu hiệu năng. Ngoài ra, API công khai chưa có cơ chế giới hạn tần suất (rate limiting), dễ bị lạm dụng hoặc tấn công DDoS. Cuối cùng, cấu trúc bảng dữ liệu được tạo bằng file .sql thủ công, không có công cụ migration, vì vậy mỗi khi thay đổi schema phải thực hiện thủ công, dễ gây lỗi.</w:t>
      </w:r>
    </w:p>
    <w:p>
      <w:pPr>
        <w:spacing w:line="360" w:lineRule="auto" w:before="120" w:after="120"/>
        <w:ind w:firstLine="720"/>
      </w:pPr>
      <w:r>
        <w:rPr>
          <w:rFonts w:ascii="Times New Roman" w:hAnsi="Times New Roman" w:eastAsia="Times New Roman"/>
          <w:b w:val="0"/>
          <w:i w:val="0"/>
          <w:sz w:val="24"/>
        </w:rPr>
        <w:t>Về phía frontend (do thành viên khác trong nhóm phát triển), trang quản trị hiện vẫn đang sử dụng dữ liệu giả (mock data) và chưa gọi API thực tế để lấy danh sách người dùng, cũng như chưa truyền token trong header để xác thực. Các nút Thêm, Sửa, Xóa chưa có handler, thiếu form/modal và các request POST, PUT, DELETE. Khi token hết hạn, ứng dụng chưa có cơ chế tự động logout và yêu cầu người dùng đăng nhập lại. Trang Profile chưa được xây dựng, vì vậy người dùng không thể quản lý thông tin cá nhân hoặc thay đổi mật khẩu. Đối với chức năng hiển thị bản đồ, khi địa chỉ ở cấp xã/phường hoặc không chuẩn, API Nominatim trả về tọa độ không chính xác; chuỗi truy vấn chưa được chuẩn hoá và chưa có cơ chế fallback hoặc cache. Cuối cùng, dự án chưa có các unit test hoặc E2E test cho các component.</w:t>
      </w:r>
    </w:p>
    <w:p>
      <w:pPr>
        <w:pStyle w:val="Heading2"/>
        <w:spacing w:before="240" w:after="120" w:line="360" w:lineRule="auto"/>
      </w:pPr>
      <w:r>
        <w:rPr>
          <w:rFonts w:ascii="Times New Roman" w:hAnsi="Times New Roman" w:eastAsia="Times New Roman"/>
          <w:b/>
          <w:i w:val="0"/>
          <w:color w:val="000000"/>
          <w:sz w:val="26"/>
        </w:rPr>
        <w:t>2.2. Phát biểu bài toán dự án</w:t>
      </w:r>
    </w:p>
    <w:p>
      <w:pPr>
        <w:spacing w:line="360" w:lineRule="auto" w:before="120" w:after="120"/>
        <w:ind w:firstLine="720"/>
      </w:pPr>
      <w:r>
        <w:rPr>
          <w:rFonts w:ascii="Times New Roman" w:hAnsi="Times New Roman" w:eastAsia="Times New Roman"/>
          <w:b w:val="0"/>
          <w:i w:val="0"/>
          <w:sz w:val="24"/>
        </w:rPr>
        <w:t>Mục tiêu của đề tài là xây dựng hệ thống VN Address Converter bao gồm backend và frontend, đáp ứng các yêu cầu sau:</w:t>
      </w:r>
    </w:p>
    <w:p>
      <w:pPr>
        <w:pStyle w:val="ListBullet"/>
        <w:spacing w:line="360" w:lineRule="auto" w:before="60" w:after="60"/>
      </w:pPr>
      <w:r>
        <w:rPr>
          <w:rFonts w:ascii="Times New Roman" w:hAnsi="Times New Roman" w:eastAsia="Times New Roman"/>
          <w:b w:val="0"/>
          <w:i w:val="0"/>
          <w:sz w:val="24"/>
        </w:rPr>
        <w:t>Cho phép người dùng tra cứu, gợi ý và tìm kiếm các đơn vị hành chính (tỉnh, huyện, xã) hiện hành và lịch sử thay đổi.</w:t>
      </w:r>
    </w:p>
    <w:p>
      <w:pPr>
        <w:pStyle w:val="ListBullet"/>
        <w:spacing w:line="360" w:lineRule="auto" w:before="60" w:after="60"/>
      </w:pPr>
      <w:r>
        <w:rPr>
          <w:rFonts w:ascii="Times New Roman" w:hAnsi="Times New Roman" w:eastAsia="Times New Roman"/>
          <w:b w:val="0"/>
          <w:i w:val="0"/>
          <w:sz w:val="24"/>
        </w:rPr>
        <w:t>Hỗ trợ chuyển đổi tự động giữa địa chỉ cũ và địa chỉ mới dựa trên bảng ánh xạ thay đổi do nhà nước công bố.</w:t>
      </w:r>
    </w:p>
    <w:p>
      <w:pPr>
        <w:pStyle w:val="ListBullet"/>
        <w:spacing w:line="360" w:lineRule="auto" w:before="60" w:after="60"/>
      </w:pPr>
      <w:r>
        <w:rPr>
          <w:rFonts w:ascii="Times New Roman" w:hAnsi="Times New Roman" w:eastAsia="Times New Roman"/>
          <w:b w:val="0"/>
          <w:i w:val="0"/>
          <w:sz w:val="24"/>
        </w:rPr>
        <w:t>Cung cấp một API chuẩn OpenAPI/Swagger để các hệ thống bên thứ ba (cơ quan nhà nước, doanh nghiệp) có thể tích hợp nhanh chóng.</w:t>
      </w:r>
    </w:p>
    <w:p>
      <w:pPr>
        <w:pStyle w:val="ListBullet"/>
        <w:spacing w:line="360" w:lineRule="auto" w:before="60" w:after="60"/>
      </w:pPr>
      <w:r>
        <w:rPr>
          <w:rFonts w:ascii="Times New Roman" w:hAnsi="Times New Roman" w:eastAsia="Times New Roman"/>
          <w:b w:val="0"/>
          <w:i w:val="0"/>
          <w:sz w:val="24"/>
        </w:rPr>
        <w:t>Đảm bảo bảo mật toàn diện bằng JWT, phân quyền (RBAC), HTTPS và giới hạn tần suất truy cập.</w:t>
      </w:r>
    </w:p>
    <w:p>
      <w:pPr>
        <w:pStyle w:val="ListBullet"/>
        <w:spacing w:line="360" w:lineRule="auto" w:before="60" w:after="60"/>
      </w:pPr>
      <w:r>
        <w:rPr>
          <w:rFonts w:ascii="Times New Roman" w:hAnsi="Times New Roman" w:eastAsia="Times New Roman"/>
          <w:b w:val="0"/>
          <w:i w:val="0"/>
          <w:sz w:val="24"/>
        </w:rPr>
        <w:t>Giám sát hoạt động hệ thống bằng Grafana và Prometheus, đồng thời thông báo kết quả triển khai qua Slack.</w:t>
      </w:r>
    </w:p>
    <w:p>
      <w:pPr>
        <w:spacing w:line="360" w:lineRule="auto" w:before="120" w:after="120"/>
        <w:ind w:firstLine="720"/>
      </w:pPr>
      <w:r>
        <w:rPr>
          <w:rFonts w:ascii="Times New Roman" w:hAnsi="Times New Roman" w:eastAsia="Times New Roman"/>
          <w:b w:val="0"/>
          <w:i w:val="0"/>
          <w:sz w:val="24"/>
        </w:rPr>
        <w:t>Đối tượng sử dụng hệ thống bao gồm: cơ quan nhà nước cần chuyển đổi địa chỉ theo nghị quyết mới, doanh nghiệp logistics và bất động sản cần chuẩn hoá dữ liệu địa chỉ, và quản trị viên (admin) chịu trách nhiệm quản lý dữ liệu địa lý trong hệ thống.</w:t>
      </w:r>
    </w:p>
    <w:p>
      <w:pPr>
        <w:pStyle w:val="Heading2"/>
        <w:spacing w:before="240" w:after="120" w:line="360" w:lineRule="auto"/>
      </w:pPr>
      <w:r>
        <w:rPr>
          <w:rFonts w:ascii="Times New Roman" w:hAnsi="Times New Roman" w:eastAsia="Times New Roman"/>
          <w:b/>
          <w:i w:val="0"/>
          <w:color w:val="000000"/>
          <w:sz w:val="26"/>
        </w:rPr>
        <w:t>2.3. Đề xuất các giải pháp kiến nghị để giải quyết bài toán</w:t>
      </w:r>
    </w:p>
    <w:p>
      <w:pPr>
        <w:spacing w:line="360" w:lineRule="auto" w:before="120" w:after="120"/>
        <w:ind w:firstLine="720"/>
      </w:pPr>
      <w:r>
        <w:rPr>
          <w:rFonts w:ascii="Times New Roman" w:hAnsi="Times New Roman" w:eastAsia="Times New Roman"/>
          <w:b w:val="0"/>
          <w:i w:val="0"/>
          <w:sz w:val="24"/>
        </w:rPr>
        <w:t>Để khắc phục các vấn đề đã nêu và đạt được mục tiêu đề ra, chúng tôi đề xuất các giải pháp sau:</w:t>
      </w:r>
    </w:p>
    <w:p>
      <w:pPr>
        <w:pStyle w:val="ListBullet"/>
        <w:spacing w:line="360" w:lineRule="auto" w:before="60" w:after="60"/>
      </w:pPr>
      <w:r>
        <w:rPr>
          <w:rFonts w:ascii="Times New Roman" w:hAnsi="Times New Roman" w:eastAsia="Times New Roman"/>
          <w:b w:val="0"/>
          <w:i w:val="0"/>
          <w:sz w:val="24"/>
        </w:rPr>
        <w:t>Cải thiện kết nối cơ sở dữ liệu: Thay pg.Client bằng pg.Pool hoặc sử dụng Prisma để quản lý pool kết nối, giúp hệ thống chịu tải tốt hơn khi có nhiều yêu cầu đồng thời.</w:t>
      </w:r>
    </w:p>
    <w:p>
      <w:pPr>
        <w:pStyle w:val="ListBullet"/>
        <w:spacing w:line="360" w:lineRule="auto" w:before="60" w:after="60"/>
      </w:pPr>
      <w:r>
        <w:rPr>
          <w:rFonts w:ascii="Times New Roman" w:hAnsi="Times New Roman" w:eastAsia="Times New Roman"/>
          <w:b w:val="0"/>
          <w:i w:val="0"/>
          <w:sz w:val="24"/>
        </w:rPr>
        <w:t>Thêm phân trang cho API: Đưa các tham số page và limit vào các endpoint danh sách, giảm tải mạng và cải thiện thời gian phản hồi.</w:t>
      </w:r>
    </w:p>
    <w:p>
      <w:pPr>
        <w:pStyle w:val="ListBullet"/>
        <w:spacing w:line="360" w:lineRule="auto" w:before="60" w:after="60"/>
      </w:pPr>
      <w:r>
        <w:rPr>
          <w:rFonts w:ascii="Times New Roman" w:hAnsi="Times New Roman" w:eastAsia="Times New Roman"/>
          <w:b w:val="0"/>
          <w:i w:val="0"/>
          <w:sz w:val="24"/>
        </w:rPr>
        <w:t>Triển khai hệ thống log chuẩn: Sử dụng thư viện Winston với các mức log (info, warn, error) và ghi log vào file, đồng thời bổ sung timestamp để dễ dàng theo dõi.</w:t>
      </w:r>
    </w:p>
    <w:p>
      <w:pPr>
        <w:pStyle w:val="ListBullet"/>
        <w:spacing w:line="360" w:lineRule="auto" w:before="60" w:after="60"/>
      </w:pPr>
      <w:r>
        <w:rPr>
          <w:rFonts w:ascii="Times New Roman" w:hAnsi="Times New Roman" w:eastAsia="Times New Roman"/>
          <w:b w:val="0"/>
          <w:i w:val="0"/>
          <w:sz w:val="24"/>
        </w:rPr>
        <w:t>Xây dựng unit test: Viết các test cho service, controller và model bằng Jest và Supertest, đạt coverage ít nhất 80%, nhằm đảm bảo chất lượng mã nguồn và giảm rủi ro khi refactor.</w:t>
      </w:r>
    </w:p>
    <w:p>
      <w:pPr>
        <w:pStyle w:val="ListBullet"/>
        <w:spacing w:line="360" w:lineRule="auto" w:before="60" w:after="60"/>
      </w:pPr>
      <w:r>
        <w:rPr>
          <w:rFonts w:ascii="Times New Roman" w:hAnsi="Times New Roman" w:eastAsia="Times New Roman"/>
          <w:b w:val="0"/>
          <w:i w:val="0"/>
          <w:sz w:val="24"/>
        </w:rPr>
        <w:t>Tái cấu trúc mã lặp: Gom các hàm xác thực giống nhau thành một hàm chung, đồng thời tạo service chung cho việc ánh xạ cũ mới và mới cũ, giảm độ phức tạp và tăng khả năng bảo trì.</w:t>
      </w:r>
    </w:p>
    <w:p>
      <w:pPr>
        <w:pStyle w:val="ListBullet"/>
        <w:spacing w:line="360" w:lineRule="auto" w:before="60" w:after="60"/>
      </w:pPr>
      <w:r>
        <w:rPr>
          <w:rFonts w:ascii="Times New Roman" w:hAnsi="Times New Roman" w:eastAsia="Times New Roman"/>
          <w:b w:val="0"/>
          <w:i w:val="0"/>
          <w:sz w:val="24"/>
        </w:rPr>
        <w:t>Tối ưu fuzzy search: Tạo view hoặc stored procedure trong PostgreSQL để tách logic truy vấn, đồng thời sử dụng GIN index cho pg_trgm để tăng tốc độ tìm kiếm.</w:t>
      </w:r>
    </w:p>
    <w:p>
      <w:pPr>
        <w:pStyle w:val="ListBullet"/>
        <w:spacing w:line="360" w:lineRule="auto" w:before="60" w:after="60"/>
      </w:pPr>
      <w:r>
        <w:rPr>
          <w:rFonts w:ascii="Times New Roman" w:hAnsi="Times New Roman" w:eastAsia="Times New Roman"/>
          <w:b w:val="0"/>
          <w:i w:val="0"/>
          <w:sz w:val="24"/>
        </w:rPr>
        <w:t>Áp dụng rate limiting: Sử dụng express-rate-limit để giới hạn số request theo IP ở tầng backend, bảo vệ hệ thống khỏi lạm dụng.</w:t>
      </w:r>
    </w:p>
    <w:p>
      <w:pPr>
        <w:pStyle w:val="ListBullet"/>
        <w:spacing w:line="360" w:lineRule="auto" w:before="60" w:after="60"/>
      </w:pPr>
      <w:r>
        <w:rPr>
          <w:rFonts w:ascii="Times New Roman" w:hAnsi="Times New Roman" w:eastAsia="Times New Roman"/>
          <w:b w:val="0"/>
          <w:i w:val="0"/>
          <w:sz w:val="24"/>
        </w:rPr>
        <w:t>Quản lý migration tự động: Áp dụng Prisma Migrate hoặc Flyway để quản lý phiên bản schema, tránh việc phải chạy các file .sql thủ công.</w:t>
      </w:r>
    </w:p>
    <w:p>
      <w:pPr>
        <w:pStyle w:val="ListBullet"/>
        <w:spacing w:line="360" w:lineRule="auto" w:before="60" w:after="60"/>
      </w:pPr>
      <w:r>
        <w:rPr>
          <w:rFonts w:ascii="Times New Roman" w:hAnsi="Times New Roman" w:eastAsia="Times New Roman"/>
          <w:b w:val="0"/>
          <w:i w:val="0"/>
          <w:sz w:val="24"/>
        </w:rPr>
        <w:t>Kết nối admin page với backend: Thay đổi admin UI để gọi API thực tế, truyền token trong header và thực hiện các thao tác CRUD (thêm, sửa, xóa) cho người dùng.</w:t>
      </w:r>
    </w:p>
    <w:p>
      <w:pPr>
        <w:pStyle w:val="ListBullet"/>
        <w:spacing w:line="360" w:lineRule="auto" w:before="60" w:after="60"/>
      </w:pPr>
      <w:r>
        <w:rPr>
          <w:rFonts w:ascii="Times New Roman" w:hAnsi="Times New Roman" w:eastAsia="Times New Roman"/>
          <w:b w:val="0"/>
          <w:i w:val="0"/>
          <w:sz w:val="24"/>
        </w:rPr>
        <w:t>Xây dựng trang Profile: Thiết kế UI cho phép người dùng xem và cập nhật thông tin cá nhân, đồng thời hỗ trợ đổi mật khẩu.</w:t>
      </w:r>
    </w:p>
    <w:p>
      <w:pPr>
        <w:pStyle w:val="ListBullet"/>
        <w:spacing w:line="360" w:lineRule="auto" w:before="60" w:after="60"/>
      </w:pPr>
      <w:r>
        <w:rPr>
          <w:rFonts w:ascii="Times New Roman" w:hAnsi="Times New Roman" w:eastAsia="Times New Roman"/>
          <w:b w:val="0"/>
          <w:i w:val="0"/>
          <w:sz w:val="24"/>
        </w:rPr>
        <w:t>Cải thiện MapView: Chuẩn hoá chuỗi địa chỉ, thêm cơ chế fallback (huyện → tỉnh) và cache kết quả để giảm số lần gọi API.</w:t>
      </w:r>
    </w:p>
    <w:p>
      <w:pPr>
        <w:pStyle w:val="ListBullet"/>
        <w:spacing w:line="360" w:lineRule="auto" w:before="60" w:after="60"/>
      </w:pPr>
      <w:r>
        <w:rPr>
          <w:rFonts w:ascii="Times New Roman" w:hAnsi="Times New Roman" w:eastAsia="Times New Roman"/>
          <w:b w:val="0"/>
          <w:i w:val="0"/>
          <w:sz w:val="24"/>
        </w:rPr>
        <w:t>Thêm unit/E2E test cho frontend: Sử dụng React Testing Library và Cypress để kiểm tra các component và luồng người dùng.</w:t>
      </w:r>
    </w:p>
    <w:p>
      <w:pPr>
        <w:pStyle w:val="ListBullet"/>
        <w:spacing w:line="360" w:lineRule="auto" w:before="60" w:after="60"/>
      </w:pPr>
      <w:r>
        <w:rPr>
          <w:rFonts w:ascii="Times New Roman" w:hAnsi="Times New Roman" w:eastAsia="Times New Roman"/>
          <w:b w:val="0"/>
          <w:i w:val="0"/>
          <w:sz w:val="24"/>
        </w:rPr>
        <w:t>Mở rộng CI/CD: Mở rộng workflow GitHub Actions để tự động build và deploy, đồng thời thông báo kết quả triển khai qua Slack webhook.</w:t>
      </w:r>
    </w:p>
    <w:p>
      <w:pPr>
        <w:pStyle w:val="Heading2"/>
        <w:spacing w:before="240" w:after="120" w:line="360" w:lineRule="auto"/>
      </w:pPr>
      <w:r>
        <w:rPr>
          <w:rFonts w:ascii="Times New Roman" w:hAnsi="Times New Roman" w:eastAsia="Times New Roman"/>
          <w:b/>
          <w:i w:val="0"/>
          <w:color w:val="000000"/>
          <w:sz w:val="26"/>
        </w:rPr>
        <w:t>2.4. Xây dựng kế hoạch công việc cụ thể chi tiết để thực hiện</w:t>
      </w:r>
    </w:p>
    <w:p>
      <w:pPr>
        <w:spacing w:line="360" w:lineRule="auto" w:before="120" w:after="120"/>
        <w:ind w:firstLine="720"/>
      </w:pPr>
      <w:r>
        <w:rPr>
          <w:rFonts w:ascii="Times New Roman" w:hAnsi="Times New Roman" w:eastAsia="Times New Roman"/>
          <w:b w:val="0"/>
          <w:i w:val="0"/>
          <w:sz w:val="24"/>
        </w:rPr>
        <w:t>Mục tiêu chung: Đảm bảo các chức năng backend (địa lý, fuzzy search, mapping, suggest) và frontend (admin UI) được phát triển đồng thời, mỗi sprint hoàn thành cả phần backend và phần frontend để có thể chạy được một chu trình đầy đủ.</w:t>
      </w:r>
    </w:p>
    <w:p>
      <w:pPr>
        <w:spacing w:line="360" w:lineRule="auto" w:before="120" w:after="120"/>
        <w:ind w:firstLine="720"/>
      </w:pPr>
      <w:r>
        <w:rPr>
          <w:rFonts w:ascii="Times New Roman" w:hAnsi="Times New Roman" w:eastAsia="Times New Roman"/>
          <w:b w:val="0"/>
          <w:i w:val="0"/>
          <w:sz w:val="24"/>
        </w:rPr>
        <w:t>Trong kế hoạch dưới đây, phần Backend là công việc do tôi trực tiếp thực hiện, bao gồm xây dựng API, viết test và cấu hình bảo mật. Phần Frontend do thành viên khác trong nhóm đảm nhận và được ghi nhận tổng quan để thể hiện sự phối hợp giữa backend và frontend trong mỗi sprint.</w:t>
      </w:r>
    </w:p>
    <w:p>
      <w:pPr>
        <w:pStyle w:val="Heading3"/>
        <w:spacing w:before="240" w:after="120" w:line="360" w:lineRule="auto"/>
      </w:pPr>
      <w:r>
        <w:rPr>
          <w:rFonts w:ascii="Times New Roman" w:hAnsi="Times New Roman" w:eastAsia="Times New Roman"/>
          <w:b/>
          <w:i w:val="0"/>
          <w:color w:val="000000"/>
          <w:sz w:val="24"/>
        </w:rPr>
        <w:t>Sprint 1 – Tuần 1: Xây dựng và chuẩn hoá các service địa lý + giao diện</w:t>
      </w:r>
    </w:p>
    <w:p>
      <w:pPr>
        <w:spacing w:after="80"/>
        <w:jc w:val="center"/>
      </w:pPr>
      <w:r>
        <w:rPr>
          <w:rFonts w:ascii="Times New Roman" w:hAnsi="Times New Roman" w:eastAsia="Times New Roman"/>
          <w:b/>
          <w:i w:val="0"/>
          <w:sz w:val="22"/>
        </w:rPr>
        <w:t>Bảng 2.1:</w:t>
      </w:r>
      <w:r>
        <w:rPr>
          <w:rFonts w:ascii="Times New Roman" w:hAnsi="Times New Roman" w:eastAsia="Times New Roman"/>
          <w:b w:val="0"/>
          <w:i/>
          <w:sz w:val="22"/>
        </w:rPr>
        <w:t xml:space="preserve"> Kế hoạch công việc Sprint 1</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spacing w:line="240" w:lineRule="auto"/>
              <w:jc w:val="center"/>
            </w:pPr>
            <w:r/>
            <w:r>
              <w:rPr>
                <w:rFonts w:ascii="Times New Roman" w:hAnsi="Times New Roman" w:eastAsia="Times New Roman"/>
                <w:b/>
                <w:i w:val="0"/>
                <w:sz w:val="22"/>
              </w:rPr>
              <w:t>Ngày</w:t>
            </w:r>
          </w:p>
        </w:tc>
        <w:tc>
          <w:tcPr>
            <w:tcW w:type="dxa" w:w="2351"/>
            <w:shd w:fill="D9E2F3"/>
          </w:tcPr>
          <w:p>
            <w:pPr>
              <w:spacing w:line="240" w:lineRule="auto"/>
              <w:jc w:val="center"/>
            </w:pPr>
            <w:r/>
            <w:r>
              <w:rPr>
                <w:rFonts w:ascii="Times New Roman" w:hAnsi="Times New Roman" w:eastAsia="Times New Roman"/>
                <w:b/>
                <w:i w:val="0"/>
                <w:sz w:val="22"/>
              </w:rPr>
              <w:t>Backend (tôi thực hiện)</w:t>
            </w:r>
          </w:p>
        </w:tc>
        <w:tc>
          <w:tcPr>
            <w:tcW w:type="dxa" w:w="2351"/>
            <w:shd w:fill="D9E2F3"/>
          </w:tcPr>
          <w:p>
            <w:pPr>
              <w:spacing w:line="240" w:lineRule="auto"/>
              <w:jc w:val="center"/>
            </w:pPr>
            <w:r/>
            <w:r>
              <w:rPr>
                <w:rFonts w:ascii="Times New Roman" w:hAnsi="Times New Roman" w:eastAsia="Times New Roman"/>
                <w:b/>
                <w:i w:val="0"/>
                <w:sz w:val="22"/>
              </w:rPr>
              <w:t>Frontend (TV khác)</w:t>
            </w:r>
          </w:p>
        </w:tc>
        <w:tc>
          <w:tcPr>
            <w:tcW w:type="dxa" w:w="2351"/>
            <w:shd w:fill="D9E2F3"/>
          </w:tcPr>
          <w:p>
            <w:pPr>
              <w:spacing w:line="240" w:lineRule="auto"/>
              <w:jc w:val="center"/>
            </w:pPr>
            <w:r/>
            <w:r>
              <w:rPr>
                <w:rFonts w:ascii="Times New Roman" w:hAnsi="Times New Roman" w:eastAsia="Times New Roman"/>
                <w:b/>
                <w:i w:val="0"/>
                <w:sz w:val="22"/>
              </w:rPr>
              <w:t>Kết quả mong đợi</w:t>
            </w:r>
          </w:p>
        </w:tc>
      </w:tr>
      <w:tr>
        <w:tc>
          <w:tcPr>
            <w:tcW w:type="dxa" w:w="2351"/>
          </w:tcPr>
          <w:p>
            <w:pPr>
              <w:spacing w:line="240" w:lineRule="auto"/>
            </w:pPr>
            <w:r/>
            <w:r>
              <w:rPr>
                <w:rFonts w:ascii="Times New Roman" w:hAnsi="Times New Roman" w:eastAsia="Times New Roman"/>
                <w:b w:val="0"/>
                <w:i w:val="0"/>
                <w:sz w:val="22"/>
              </w:rPr>
              <w:t>Thứ 2</w:t>
            </w:r>
          </w:p>
        </w:tc>
        <w:tc>
          <w:tcPr>
            <w:tcW w:type="dxa" w:w="2351"/>
          </w:tcPr>
          <w:p>
            <w:pPr>
              <w:spacing w:line="240" w:lineRule="auto"/>
            </w:pPr>
            <w:r/>
            <w:r>
              <w:rPr>
                <w:rFonts w:ascii="Times New Roman" w:hAnsi="Times New Roman" w:eastAsia="Times New Roman"/>
                <w:b w:val="0"/>
                <w:i w:val="0"/>
                <w:sz w:val="22"/>
              </w:rPr>
              <w:t>Thiết lập môi trường test (Jest, Supertest, Redis). Tạo nhánh sprint1.</w:t>
            </w:r>
          </w:p>
        </w:tc>
        <w:tc>
          <w:tcPr>
            <w:tcW w:type="dxa" w:w="2351"/>
          </w:tcPr>
          <w:p>
            <w:pPr>
              <w:spacing w:line="240" w:lineRule="auto"/>
            </w:pPr>
            <w:r/>
            <w:r>
              <w:rPr>
                <w:rFonts w:ascii="Times New Roman" w:hAnsi="Times New Roman" w:eastAsia="Times New Roman"/>
                <w:b w:val="0"/>
                <w:i w:val="0"/>
                <w:sz w:val="22"/>
              </w:rPr>
              <w:t>Thiết kế mock UI cho Dropdown (React + Tailwind).</w:t>
            </w:r>
          </w:p>
        </w:tc>
        <w:tc>
          <w:tcPr>
            <w:tcW w:type="dxa" w:w="2351"/>
          </w:tcPr>
          <w:p>
            <w:pPr>
              <w:spacing w:line="240" w:lineRule="auto"/>
            </w:pPr>
            <w:r/>
            <w:r>
              <w:rPr>
                <w:rFonts w:ascii="Times New Roman" w:hAnsi="Times New Roman" w:eastAsia="Times New Roman"/>
                <w:b w:val="0"/>
                <w:i w:val="0"/>
                <w:sz w:val="22"/>
              </w:rPr>
              <w:t>Môi trường chuẩn, UI mẫu sẵn sàng.</w:t>
            </w:r>
          </w:p>
        </w:tc>
      </w:tr>
      <w:tr>
        <w:tc>
          <w:tcPr>
            <w:tcW w:type="dxa" w:w="2351"/>
          </w:tcPr>
          <w:p>
            <w:pPr>
              <w:spacing w:line="240" w:lineRule="auto"/>
            </w:pPr>
            <w:r/>
            <w:r>
              <w:rPr>
                <w:rFonts w:ascii="Times New Roman" w:hAnsi="Times New Roman" w:eastAsia="Times New Roman"/>
                <w:b w:val="0"/>
                <w:i w:val="0"/>
                <w:sz w:val="22"/>
              </w:rPr>
              <w:t>Thứ 3</w:t>
            </w:r>
          </w:p>
        </w:tc>
        <w:tc>
          <w:tcPr>
            <w:tcW w:type="dxa" w:w="2351"/>
          </w:tcPr>
          <w:p>
            <w:pPr>
              <w:spacing w:line="240" w:lineRule="auto"/>
            </w:pPr>
            <w:r/>
            <w:r>
              <w:rPr>
                <w:rFonts w:ascii="Times New Roman" w:hAnsi="Times New Roman" w:eastAsia="Times New Roman"/>
                <w:b w:val="0"/>
                <w:i w:val="0"/>
                <w:sz w:val="22"/>
              </w:rPr>
              <w:t>dropdown.service.js – validation, pagination, cache Redis, Winston logging.</w:t>
            </w:r>
          </w:p>
        </w:tc>
        <w:tc>
          <w:tcPr>
            <w:tcW w:type="dxa" w:w="2351"/>
          </w:tcPr>
          <w:p>
            <w:pPr>
              <w:spacing w:line="240" w:lineRule="auto"/>
            </w:pPr>
            <w:r/>
            <w:r>
              <w:rPr>
                <w:rFonts w:ascii="Times New Roman" w:hAnsi="Times New Roman" w:eastAsia="Times New Roman"/>
                <w:b w:val="0"/>
                <w:i w:val="0"/>
                <w:sz w:val="22"/>
              </w:rPr>
              <w:t>Kết nối UI Dropdown với endpoint /api/v1/dropdowns. Hiển thị danh sách có pagination.</w:t>
            </w:r>
          </w:p>
        </w:tc>
        <w:tc>
          <w:tcPr>
            <w:tcW w:type="dxa" w:w="2351"/>
          </w:tcPr>
          <w:p>
            <w:pPr>
              <w:spacing w:line="240" w:lineRule="auto"/>
            </w:pPr>
            <w:r/>
            <w:r>
              <w:rPr>
                <w:rFonts w:ascii="Times New Roman" w:hAnsi="Times New Roman" w:eastAsia="Times New Roman"/>
                <w:b w:val="0"/>
                <w:i w:val="0"/>
                <w:sz w:val="22"/>
              </w:rPr>
              <w:t>Dropdown hoạt động, dữ liệu được lấy qua API, có cache.</w:t>
            </w:r>
          </w:p>
        </w:tc>
      </w:tr>
      <w:tr>
        <w:tc>
          <w:tcPr>
            <w:tcW w:type="dxa" w:w="2351"/>
          </w:tcPr>
          <w:p>
            <w:pPr>
              <w:spacing w:line="240" w:lineRule="auto"/>
            </w:pPr>
            <w:r/>
            <w:r>
              <w:rPr>
                <w:rFonts w:ascii="Times New Roman" w:hAnsi="Times New Roman" w:eastAsia="Times New Roman"/>
                <w:b w:val="0"/>
                <w:i w:val="0"/>
                <w:sz w:val="22"/>
              </w:rPr>
              <w:t>Thứ 4</w:t>
            </w:r>
          </w:p>
        </w:tc>
        <w:tc>
          <w:tcPr>
            <w:tcW w:type="dxa" w:w="2351"/>
          </w:tcPr>
          <w:p>
            <w:pPr>
              <w:spacing w:line="240" w:lineRule="auto"/>
            </w:pPr>
            <w:r/>
            <w:r>
              <w:rPr>
                <w:rFonts w:ascii="Times New Roman" w:hAnsi="Times New Roman" w:eastAsia="Times New Roman"/>
                <w:b w:val="0"/>
                <w:i w:val="0"/>
                <w:sz w:val="22"/>
              </w:rPr>
              <w:t>fuzzy.service.js – view/stored procedure, validation, pagination, cache, log thời gian query.</w:t>
            </w:r>
          </w:p>
        </w:tc>
        <w:tc>
          <w:tcPr>
            <w:tcW w:type="dxa" w:w="2351"/>
          </w:tcPr>
          <w:p>
            <w:pPr>
              <w:spacing w:line="240" w:lineRule="auto"/>
            </w:pPr>
            <w:r/>
            <w:r>
              <w:rPr>
                <w:rFonts w:ascii="Times New Roman" w:hAnsi="Times New Roman" w:eastAsia="Times New Roman"/>
                <w:b w:val="0"/>
                <w:i w:val="0"/>
                <w:sz w:val="22"/>
              </w:rPr>
              <w:t>Thêm Search Bar vào admin page, gọi /api/v1/search. Hiển thị kết quả fuzzy (đơn vị, score, mapping).</w:t>
            </w:r>
          </w:p>
        </w:tc>
        <w:tc>
          <w:tcPr>
            <w:tcW w:type="dxa" w:w="2351"/>
          </w:tcPr>
          <w:p>
            <w:pPr>
              <w:spacing w:line="240" w:lineRule="auto"/>
            </w:pPr>
            <w:r/>
            <w:r>
              <w:rPr>
                <w:rFonts w:ascii="Times New Roman" w:hAnsi="Times New Roman" w:eastAsia="Times New Roman"/>
                <w:b w:val="0"/>
                <w:i w:val="0"/>
                <w:sz w:val="22"/>
              </w:rPr>
              <w:t>Tìm kiếm fuzzy trả về nhanh, UI hiển thị danh sách có score.</w:t>
            </w:r>
          </w:p>
        </w:tc>
      </w:tr>
      <w:tr>
        <w:tc>
          <w:tcPr>
            <w:tcW w:type="dxa" w:w="2351"/>
          </w:tcPr>
          <w:p>
            <w:pPr>
              <w:spacing w:line="240" w:lineRule="auto"/>
            </w:pPr>
            <w:r/>
            <w:r>
              <w:rPr>
                <w:rFonts w:ascii="Times New Roman" w:hAnsi="Times New Roman" w:eastAsia="Times New Roman"/>
                <w:b w:val="0"/>
                <w:i w:val="0"/>
                <w:sz w:val="22"/>
              </w:rPr>
              <w:t>Thứ 5</w:t>
            </w:r>
          </w:p>
        </w:tc>
        <w:tc>
          <w:tcPr>
            <w:tcW w:type="dxa" w:w="2351"/>
          </w:tcPr>
          <w:p>
            <w:pPr>
              <w:spacing w:line="240" w:lineRule="auto"/>
            </w:pPr>
            <w:r/>
            <w:r>
              <w:rPr>
                <w:rFonts w:ascii="Times New Roman" w:hAnsi="Times New Roman" w:eastAsia="Times New Roman"/>
                <w:b w:val="0"/>
                <w:i w:val="0"/>
                <w:sz w:val="22"/>
              </w:rPr>
              <w:t>newToOld.service.js &amp; oldToNew.service.js – validation, pagination, cache, logging.</w:t>
            </w:r>
          </w:p>
        </w:tc>
        <w:tc>
          <w:tcPr>
            <w:tcW w:type="dxa" w:w="2351"/>
          </w:tcPr>
          <w:p>
            <w:pPr>
              <w:spacing w:line="240" w:lineRule="auto"/>
            </w:pPr>
            <w:r/>
            <w:r>
              <w:rPr>
                <w:rFonts w:ascii="Times New Roman" w:hAnsi="Times New Roman" w:eastAsia="Times New Roman"/>
                <w:b w:val="0"/>
                <w:i w:val="0"/>
                <w:sz w:val="22"/>
              </w:rPr>
              <w:t>Thêm Mapping UI: 2 tab "Mới→Cũ" và "Cũ→Mới", form nhập tỉnh/huyện/xã và nút "Tìm mapping".</w:t>
            </w:r>
          </w:p>
        </w:tc>
        <w:tc>
          <w:tcPr>
            <w:tcW w:type="dxa" w:w="2351"/>
          </w:tcPr>
          <w:p>
            <w:pPr>
              <w:spacing w:line="240" w:lineRule="auto"/>
            </w:pPr>
            <w:r/>
            <w:r>
              <w:rPr>
                <w:rFonts w:ascii="Times New Roman" w:hAnsi="Times New Roman" w:eastAsia="Times New Roman"/>
                <w:b w:val="0"/>
                <w:i w:val="0"/>
                <w:sz w:val="22"/>
              </w:rPr>
              <w:t>Người dùng có thể tra cứu mapping trực tiếp từ UI.</w:t>
            </w:r>
          </w:p>
        </w:tc>
      </w:tr>
      <w:tr>
        <w:tc>
          <w:tcPr>
            <w:tcW w:type="dxa" w:w="2351"/>
          </w:tcPr>
          <w:p>
            <w:pPr>
              <w:spacing w:line="240" w:lineRule="auto"/>
            </w:pPr>
            <w:r/>
            <w:r>
              <w:rPr>
                <w:rFonts w:ascii="Times New Roman" w:hAnsi="Times New Roman" w:eastAsia="Times New Roman"/>
                <w:b w:val="0"/>
                <w:i w:val="0"/>
                <w:sz w:val="22"/>
              </w:rPr>
              <w:t>Thứ 6</w:t>
            </w:r>
          </w:p>
        </w:tc>
        <w:tc>
          <w:tcPr>
            <w:tcW w:type="dxa" w:w="2351"/>
          </w:tcPr>
          <w:p>
            <w:pPr>
              <w:spacing w:line="240" w:lineRule="auto"/>
            </w:pPr>
            <w:r/>
            <w:r>
              <w:rPr>
                <w:rFonts w:ascii="Times New Roman" w:hAnsi="Times New Roman" w:eastAsia="Times New Roman"/>
                <w:b w:val="0"/>
                <w:i w:val="0"/>
                <w:sz w:val="22"/>
              </w:rPr>
              <w:t>suggest.service.js – validation, limit 10, cache, logging.</w:t>
            </w:r>
          </w:p>
        </w:tc>
        <w:tc>
          <w:tcPr>
            <w:tcW w:type="dxa" w:w="2351"/>
          </w:tcPr>
          <w:p>
            <w:pPr>
              <w:spacing w:line="240" w:lineRule="auto"/>
            </w:pPr>
            <w:r/>
            <w:r>
              <w:rPr>
                <w:rFonts w:ascii="Times New Roman" w:hAnsi="Times New Roman" w:eastAsia="Times New Roman"/>
                <w:b w:val="0"/>
                <w:i w:val="0"/>
                <w:sz w:val="22"/>
              </w:rPr>
              <w:t>Thêm Autocomplete cho ô nhập địa chỉ. Gọi /api/v1/suggest?q=… và hiện danh sách gợi ý.</w:t>
            </w:r>
          </w:p>
        </w:tc>
        <w:tc>
          <w:tcPr>
            <w:tcW w:type="dxa" w:w="2351"/>
          </w:tcPr>
          <w:p>
            <w:pPr>
              <w:spacing w:line="240" w:lineRule="auto"/>
            </w:pPr>
            <w:r/>
            <w:r>
              <w:rPr>
                <w:rFonts w:ascii="Times New Roman" w:hAnsi="Times New Roman" w:eastAsia="Times New Roman"/>
                <w:b w:val="0"/>
                <w:i w:val="0"/>
                <w:sz w:val="22"/>
              </w:rPr>
              <w:t>Gợi ý tự động hoạt động mượt, giảm lỗi nhập liệu.</w:t>
            </w:r>
          </w:p>
        </w:tc>
      </w:tr>
      <w:tr>
        <w:tc>
          <w:tcPr>
            <w:tcW w:type="dxa" w:w="2351"/>
          </w:tcPr>
          <w:p>
            <w:pPr>
              <w:spacing w:line="240" w:lineRule="auto"/>
            </w:pPr>
            <w:r/>
            <w:r>
              <w:rPr>
                <w:rFonts w:ascii="Times New Roman" w:hAnsi="Times New Roman" w:eastAsia="Times New Roman"/>
                <w:b w:val="0"/>
                <w:i w:val="0"/>
                <w:sz w:val="22"/>
              </w:rPr>
              <w:t>Thứ 2 (tuần sau)</w:t>
            </w:r>
          </w:p>
        </w:tc>
        <w:tc>
          <w:tcPr>
            <w:tcW w:type="dxa" w:w="2351"/>
          </w:tcPr>
          <w:p>
            <w:pPr>
              <w:spacing w:line="240" w:lineRule="auto"/>
            </w:pPr>
            <w:r/>
            <w:r>
              <w:rPr>
                <w:rFonts w:ascii="Times New Roman" w:hAnsi="Times New Roman" w:eastAsia="Times New Roman"/>
                <w:b w:val="0"/>
                <w:i w:val="0"/>
                <w:sz w:val="22"/>
              </w:rPr>
              <w:t>Viết unit test cho 5 service (coverage ≥ 80%).</w:t>
            </w:r>
          </w:p>
        </w:tc>
        <w:tc>
          <w:tcPr>
            <w:tcW w:type="dxa" w:w="2351"/>
          </w:tcPr>
          <w:p>
            <w:pPr>
              <w:spacing w:line="240" w:lineRule="auto"/>
            </w:pPr>
            <w:r/>
            <w:r>
              <w:rPr>
                <w:rFonts w:ascii="Times New Roman" w:hAnsi="Times New Roman" w:eastAsia="Times New Roman"/>
                <w:b w:val="0"/>
                <w:i w:val="0"/>
                <w:sz w:val="22"/>
              </w:rPr>
              <w:t>Kiểm thử UI bằng React Testing Library.</w:t>
            </w:r>
          </w:p>
        </w:tc>
        <w:tc>
          <w:tcPr>
            <w:tcW w:type="dxa" w:w="2351"/>
          </w:tcPr>
          <w:p>
            <w:pPr>
              <w:spacing w:line="240" w:lineRule="auto"/>
            </w:pPr>
            <w:r/>
            <w:r>
              <w:rPr>
                <w:rFonts w:ascii="Times New Roman" w:hAnsi="Times New Roman" w:eastAsia="Times New Roman"/>
                <w:b w:val="0"/>
                <w:i w:val="0"/>
                <w:sz w:val="22"/>
              </w:rPr>
              <w:t>Test toàn diện backend + frontend.</w:t>
            </w:r>
          </w:p>
        </w:tc>
      </w:tr>
      <w:tr>
        <w:tc>
          <w:tcPr>
            <w:tcW w:type="dxa" w:w="2351"/>
          </w:tcPr>
          <w:p>
            <w:pPr>
              <w:spacing w:line="240" w:lineRule="auto"/>
            </w:pPr>
            <w:r/>
            <w:r>
              <w:rPr>
                <w:rFonts w:ascii="Times New Roman" w:hAnsi="Times New Roman" w:eastAsia="Times New Roman"/>
                <w:b w:val="0"/>
                <w:i w:val="0"/>
                <w:sz w:val="22"/>
              </w:rPr>
              <w:t>Thứ 3 (tuần sau)</w:t>
            </w:r>
          </w:p>
        </w:tc>
        <w:tc>
          <w:tcPr>
            <w:tcW w:type="dxa" w:w="2351"/>
          </w:tcPr>
          <w:p>
            <w:pPr>
              <w:spacing w:line="240" w:lineRule="auto"/>
            </w:pPr>
            <w:r/>
            <w:r>
              <w:rPr>
                <w:rFonts w:ascii="Times New Roman" w:hAnsi="Times New Roman" w:eastAsia="Times New Roman"/>
                <w:b w:val="0"/>
                <w:i w:val="0"/>
                <w:sz w:val="22"/>
              </w:rPr>
              <w:t>Viết integration test (Supertest). Cập nhật Swagger. Merge vào develop.</w:t>
            </w:r>
          </w:p>
        </w:tc>
        <w:tc>
          <w:tcPr>
            <w:tcW w:type="dxa" w:w="2351"/>
          </w:tcPr>
          <w:p>
            <w:pPr>
              <w:spacing w:line="240" w:lineRule="auto"/>
            </w:pPr>
            <w:r/>
            <w:r>
              <w:rPr>
                <w:rFonts w:ascii="Times New Roman" w:hAnsi="Times New Roman" w:eastAsia="Times New Roman"/>
                <w:b w:val="0"/>
                <w:i w:val="0"/>
                <w:sz w:val="22"/>
              </w:rPr>
              <w:t>Đóng gói frontend build, triển khai Docker Compose.</w:t>
            </w:r>
          </w:p>
        </w:tc>
        <w:tc>
          <w:tcPr>
            <w:tcW w:type="dxa" w:w="2351"/>
          </w:tcPr>
          <w:p>
            <w:pPr>
              <w:spacing w:line="240" w:lineRule="auto"/>
            </w:pPr>
            <w:r/>
            <w:r>
              <w:rPr>
                <w:rFonts w:ascii="Times New Roman" w:hAnsi="Times New Roman" w:eastAsia="Times New Roman"/>
                <w:b w:val="0"/>
                <w:i w:val="0"/>
                <w:sz w:val="22"/>
              </w:rPr>
              <w:t>Ứng dụng hoàn chỉnh chạy cả backend và frontend.</w:t>
            </w:r>
          </w:p>
        </w:tc>
      </w:tr>
    </w:tbl>
    <w:p>
      <w:pPr>
        <w:spacing w:after="200"/>
        <w:jc w:val="right"/>
      </w:pPr>
      <w:r>
        <w:rPr>
          <w:rFonts w:ascii="Times New Roman" w:hAnsi="Times New Roman" w:eastAsia="Times New Roman"/>
          <w:b w:val="0"/>
          <w:i/>
          <w:sz w:val="20"/>
        </w:rPr>
        <w:t>Nguồn: Tác giả tự tổng hợp</w:t>
      </w:r>
    </w:p>
    <w:p>
      <w:pPr>
        <w:pStyle w:val="Heading3"/>
        <w:spacing w:before="240" w:after="120" w:line="360" w:lineRule="auto"/>
      </w:pPr>
      <w:r>
        <w:rPr>
          <w:rFonts w:ascii="Times New Roman" w:hAnsi="Times New Roman" w:eastAsia="Times New Roman"/>
          <w:b/>
          <w:i w:val="0"/>
          <w:color w:val="000000"/>
          <w:sz w:val="24"/>
        </w:rPr>
        <w:t>Sprint 2 – Tuần 2: Xây dựng hệ thống Authentication và tích hợp bảo mật</w:t>
      </w:r>
    </w:p>
    <w:p>
      <w:pPr>
        <w:spacing w:after="80"/>
        <w:jc w:val="center"/>
      </w:pPr>
      <w:r>
        <w:rPr>
          <w:rFonts w:ascii="Times New Roman" w:hAnsi="Times New Roman" w:eastAsia="Times New Roman"/>
          <w:b/>
          <w:i w:val="0"/>
          <w:sz w:val="22"/>
        </w:rPr>
        <w:t>Bảng 2.2:</w:t>
      </w:r>
      <w:r>
        <w:rPr>
          <w:rFonts w:ascii="Times New Roman" w:hAnsi="Times New Roman" w:eastAsia="Times New Roman"/>
          <w:b w:val="0"/>
          <w:i/>
          <w:sz w:val="22"/>
        </w:rPr>
        <w:t xml:space="preserve"> Kế hoạch công việc Sprint 2</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spacing w:line="240" w:lineRule="auto"/>
              <w:jc w:val="center"/>
            </w:pPr>
            <w:r/>
            <w:r>
              <w:rPr>
                <w:rFonts w:ascii="Times New Roman" w:hAnsi="Times New Roman" w:eastAsia="Times New Roman"/>
                <w:b/>
                <w:i w:val="0"/>
                <w:sz w:val="22"/>
              </w:rPr>
              <w:t>Ngày</w:t>
            </w:r>
          </w:p>
        </w:tc>
        <w:tc>
          <w:tcPr>
            <w:tcW w:type="dxa" w:w="2351"/>
            <w:shd w:fill="D9E2F3"/>
          </w:tcPr>
          <w:p>
            <w:pPr>
              <w:spacing w:line="240" w:lineRule="auto"/>
              <w:jc w:val="center"/>
            </w:pPr>
            <w:r/>
            <w:r>
              <w:rPr>
                <w:rFonts w:ascii="Times New Roman" w:hAnsi="Times New Roman" w:eastAsia="Times New Roman"/>
                <w:b/>
                <w:i w:val="0"/>
                <w:sz w:val="22"/>
              </w:rPr>
              <w:t>Backend (tôi thực hiện)</w:t>
            </w:r>
          </w:p>
        </w:tc>
        <w:tc>
          <w:tcPr>
            <w:tcW w:type="dxa" w:w="2351"/>
            <w:shd w:fill="D9E2F3"/>
          </w:tcPr>
          <w:p>
            <w:pPr>
              <w:spacing w:line="240" w:lineRule="auto"/>
              <w:jc w:val="center"/>
            </w:pPr>
            <w:r/>
            <w:r>
              <w:rPr>
                <w:rFonts w:ascii="Times New Roman" w:hAnsi="Times New Roman" w:eastAsia="Times New Roman"/>
                <w:b/>
                <w:i w:val="0"/>
                <w:sz w:val="22"/>
              </w:rPr>
              <w:t>Frontend (TV khác)</w:t>
            </w:r>
          </w:p>
        </w:tc>
        <w:tc>
          <w:tcPr>
            <w:tcW w:type="dxa" w:w="2351"/>
            <w:shd w:fill="D9E2F3"/>
          </w:tcPr>
          <w:p>
            <w:pPr>
              <w:spacing w:line="240" w:lineRule="auto"/>
              <w:jc w:val="center"/>
            </w:pPr>
            <w:r/>
            <w:r>
              <w:rPr>
                <w:rFonts w:ascii="Times New Roman" w:hAnsi="Times New Roman" w:eastAsia="Times New Roman"/>
                <w:b/>
                <w:i w:val="0"/>
                <w:sz w:val="22"/>
              </w:rPr>
              <w:t>Kết quả mong đợi</w:t>
            </w:r>
          </w:p>
        </w:tc>
      </w:tr>
      <w:tr>
        <w:tc>
          <w:tcPr>
            <w:tcW w:type="dxa" w:w="2351"/>
          </w:tcPr>
          <w:p>
            <w:pPr>
              <w:spacing w:line="240" w:lineRule="auto"/>
            </w:pPr>
            <w:r/>
            <w:r>
              <w:rPr>
                <w:rFonts w:ascii="Times New Roman" w:hAnsi="Times New Roman" w:eastAsia="Times New Roman"/>
                <w:b w:val="0"/>
                <w:i w:val="0"/>
                <w:sz w:val="22"/>
              </w:rPr>
              <w:t>Thứ 2</w:t>
            </w:r>
          </w:p>
        </w:tc>
        <w:tc>
          <w:tcPr>
            <w:tcW w:type="dxa" w:w="2351"/>
          </w:tcPr>
          <w:p>
            <w:pPr>
              <w:spacing w:line="240" w:lineRule="auto"/>
            </w:pPr>
            <w:r/>
            <w:r>
              <w:rPr>
                <w:rFonts w:ascii="Times New Roman" w:hAnsi="Times New Roman" w:eastAsia="Times New Roman"/>
                <w:b w:val="0"/>
                <w:i w:val="0"/>
                <w:sz w:val="22"/>
              </w:rPr>
              <w:t>Thiết kế schema users, refresh_tokens (PostgreSQL). Tạo migration.</w:t>
            </w:r>
          </w:p>
        </w:tc>
        <w:tc>
          <w:tcPr>
            <w:tcW w:type="dxa" w:w="2351"/>
          </w:tcPr>
          <w:p>
            <w:pPr>
              <w:spacing w:line="240" w:lineRule="auto"/>
            </w:pPr>
            <w:r/>
            <w:r>
              <w:rPr>
                <w:rFonts w:ascii="Times New Roman" w:hAnsi="Times New Roman" w:eastAsia="Times New Roman"/>
                <w:b w:val="0"/>
                <w:i w:val="0"/>
                <w:sz w:val="22"/>
              </w:rPr>
              <w:t>Thiết kế Login / Register page (React, Tailwind).</w:t>
            </w:r>
          </w:p>
        </w:tc>
        <w:tc>
          <w:tcPr>
            <w:tcW w:type="dxa" w:w="2351"/>
          </w:tcPr>
          <w:p>
            <w:pPr>
              <w:spacing w:line="240" w:lineRule="auto"/>
            </w:pPr>
            <w:r/>
            <w:r>
              <w:rPr>
                <w:rFonts w:ascii="Times New Roman" w:hAnsi="Times New Roman" w:eastAsia="Times New Roman"/>
                <w:b w:val="0"/>
                <w:i w:val="0"/>
                <w:sz w:val="22"/>
              </w:rPr>
              <w:t>DB schema sẵn sàng, UI login cơ bản.</w:t>
            </w:r>
          </w:p>
        </w:tc>
      </w:tr>
      <w:tr>
        <w:tc>
          <w:tcPr>
            <w:tcW w:type="dxa" w:w="2351"/>
          </w:tcPr>
          <w:p>
            <w:pPr>
              <w:spacing w:line="240" w:lineRule="auto"/>
            </w:pPr>
            <w:r/>
            <w:r>
              <w:rPr>
                <w:rFonts w:ascii="Times New Roman" w:hAnsi="Times New Roman" w:eastAsia="Times New Roman"/>
                <w:b w:val="0"/>
                <w:i w:val="0"/>
                <w:sz w:val="22"/>
              </w:rPr>
              <w:t>Thứ 3</w:t>
            </w:r>
          </w:p>
        </w:tc>
        <w:tc>
          <w:tcPr>
            <w:tcW w:type="dxa" w:w="2351"/>
          </w:tcPr>
          <w:p>
            <w:pPr>
              <w:spacing w:line="240" w:lineRule="auto"/>
            </w:pPr>
            <w:r/>
            <w:r>
              <w:rPr>
                <w:rFonts w:ascii="Times New Roman" w:hAnsi="Times New Roman" w:eastAsia="Times New Roman"/>
                <w:b w:val="0"/>
                <w:i w:val="0"/>
                <w:sz w:val="22"/>
              </w:rPr>
              <w:t>Implement auth.service.js (register, login, refresh token, logout).</w:t>
            </w:r>
          </w:p>
        </w:tc>
        <w:tc>
          <w:tcPr>
            <w:tcW w:type="dxa" w:w="2351"/>
          </w:tcPr>
          <w:p>
            <w:pPr>
              <w:spacing w:line="240" w:lineRule="auto"/>
            </w:pPr>
            <w:r/>
            <w:r>
              <w:rPr>
                <w:rFonts w:ascii="Times New Roman" w:hAnsi="Times New Roman" w:eastAsia="Times New Roman"/>
                <w:b w:val="0"/>
                <w:i w:val="0"/>
                <w:sz w:val="22"/>
              </w:rPr>
              <w:t>Kết nối UI login/register với API. Lưu JWT vào httpOnly cookie.</w:t>
            </w:r>
          </w:p>
        </w:tc>
        <w:tc>
          <w:tcPr>
            <w:tcW w:type="dxa" w:w="2351"/>
          </w:tcPr>
          <w:p>
            <w:pPr>
              <w:spacing w:line="240" w:lineRule="auto"/>
            </w:pPr>
            <w:r/>
            <w:r>
              <w:rPr>
                <w:rFonts w:ascii="Times New Roman" w:hAnsi="Times New Roman" w:eastAsia="Times New Roman"/>
                <w:b w:val="0"/>
                <w:i w:val="0"/>
                <w:sz w:val="22"/>
              </w:rPr>
              <w:t>Đăng ký/đăng nhập hoạt động, token được lưu an toàn.</w:t>
            </w:r>
          </w:p>
        </w:tc>
      </w:tr>
      <w:tr>
        <w:tc>
          <w:tcPr>
            <w:tcW w:type="dxa" w:w="2351"/>
          </w:tcPr>
          <w:p>
            <w:pPr>
              <w:spacing w:line="240" w:lineRule="auto"/>
            </w:pPr>
            <w:r/>
            <w:r>
              <w:rPr>
                <w:rFonts w:ascii="Times New Roman" w:hAnsi="Times New Roman" w:eastAsia="Times New Roman"/>
                <w:b w:val="0"/>
                <w:i w:val="0"/>
                <w:sz w:val="22"/>
              </w:rPr>
              <w:t>Thứ 4</w:t>
            </w:r>
          </w:p>
        </w:tc>
        <w:tc>
          <w:tcPr>
            <w:tcW w:type="dxa" w:w="2351"/>
          </w:tcPr>
          <w:p>
            <w:pPr>
              <w:spacing w:line="240" w:lineRule="auto"/>
            </w:pPr>
            <w:r/>
            <w:r>
              <w:rPr>
                <w:rFonts w:ascii="Times New Roman" w:hAnsi="Times New Roman" w:eastAsia="Times New Roman"/>
                <w:b w:val="0"/>
                <w:i w:val="0"/>
                <w:sz w:val="22"/>
              </w:rPr>
              <w:t>Thêm middleware JWT verification, rate limiting (express-rate-limit), Helmet, CORS.</w:t>
            </w:r>
          </w:p>
        </w:tc>
        <w:tc>
          <w:tcPr>
            <w:tcW w:type="dxa" w:w="2351"/>
          </w:tcPr>
          <w:p>
            <w:pPr>
              <w:spacing w:line="240" w:lineRule="auto"/>
            </w:pPr>
            <w:r/>
            <w:r>
              <w:rPr>
                <w:rFonts w:ascii="Times New Roman" w:hAnsi="Times New Roman" w:eastAsia="Times New Roman"/>
                <w:b w:val="0"/>
                <w:i w:val="0"/>
                <w:sz w:val="22"/>
              </w:rPr>
              <w:t>Thêm Route Guard trong React để bảo vệ các trang admin.</w:t>
            </w:r>
          </w:p>
        </w:tc>
        <w:tc>
          <w:tcPr>
            <w:tcW w:type="dxa" w:w="2351"/>
          </w:tcPr>
          <w:p>
            <w:pPr>
              <w:spacing w:line="240" w:lineRule="auto"/>
            </w:pPr>
            <w:r/>
            <w:r>
              <w:rPr>
                <w:rFonts w:ascii="Times New Roman" w:hAnsi="Times New Roman" w:eastAsia="Times New Roman"/>
                <w:b w:val="0"/>
                <w:i w:val="0"/>
                <w:sz w:val="22"/>
              </w:rPr>
              <w:t>Bảo mật API và UI.</w:t>
            </w:r>
          </w:p>
        </w:tc>
      </w:tr>
      <w:tr>
        <w:tc>
          <w:tcPr>
            <w:tcW w:type="dxa" w:w="2351"/>
          </w:tcPr>
          <w:p>
            <w:pPr>
              <w:spacing w:line="240" w:lineRule="auto"/>
            </w:pPr>
            <w:r/>
            <w:r>
              <w:rPr>
                <w:rFonts w:ascii="Times New Roman" w:hAnsi="Times New Roman" w:eastAsia="Times New Roman"/>
                <w:b w:val="0"/>
                <w:i w:val="0"/>
                <w:sz w:val="22"/>
              </w:rPr>
              <w:t>Thứ 5</w:t>
            </w:r>
          </w:p>
        </w:tc>
        <w:tc>
          <w:tcPr>
            <w:tcW w:type="dxa" w:w="2351"/>
          </w:tcPr>
          <w:p>
            <w:pPr>
              <w:spacing w:line="240" w:lineRule="auto"/>
            </w:pPr>
            <w:r/>
            <w:r>
              <w:rPr>
                <w:rFonts w:ascii="Times New Roman" w:hAnsi="Times New Roman" w:eastAsia="Times New Roman"/>
                <w:b w:val="0"/>
                <w:i w:val="0"/>
                <w:sz w:val="22"/>
              </w:rPr>
              <w:t>Viết unit test cho Auth Service (Jest) – hợp lệ, lỗi, token hết hạn.</w:t>
            </w:r>
          </w:p>
        </w:tc>
        <w:tc>
          <w:tcPr>
            <w:tcW w:type="dxa" w:w="2351"/>
          </w:tcPr>
          <w:p>
            <w:pPr>
              <w:spacing w:line="240" w:lineRule="auto"/>
            </w:pPr>
            <w:r/>
            <w:r>
              <w:rPr>
                <w:rFonts w:ascii="Times New Roman" w:hAnsi="Times New Roman" w:eastAsia="Times New Roman"/>
                <w:b w:val="0"/>
                <w:i w:val="0"/>
                <w:sz w:val="22"/>
              </w:rPr>
              <w:t>Viết e2e test (Cypress) cho luồng login → dashboard → logout.</w:t>
            </w:r>
          </w:p>
        </w:tc>
        <w:tc>
          <w:tcPr>
            <w:tcW w:type="dxa" w:w="2351"/>
          </w:tcPr>
          <w:p>
            <w:pPr>
              <w:spacing w:line="240" w:lineRule="auto"/>
            </w:pPr>
            <w:r/>
            <w:r>
              <w:rPr>
                <w:rFonts w:ascii="Times New Roman" w:hAnsi="Times New Roman" w:eastAsia="Times New Roman"/>
                <w:b w:val="0"/>
                <w:i w:val="0"/>
                <w:sz w:val="22"/>
              </w:rPr>
              <w:t>Test backend và UI đồng thời.</w:t>
            </w:r>
          </w:p>
        </w:tc>
      </w:tr>
      <w:tr>
        <w:tc>
          <w:tcPr>
            <w:tcW w:type="dxa" w:w="2351"/>
          </w:tcPr>
          <w:p>
            <w:pPr>
              <w:spacing w:line="240" w:lineRule="auto"/>
            </w:pPr>
            <w:r/>
            <w:r>
              <w:rPr>
                <w:rFonts w:ascii="Times New Roman" w:hAnsi="Times New Roman" w:eastAsia="Times New Roman"/>
                <w:b w:val="0"/>
                <w:i w:val="0"/>
                <w:sz w:val="22"/>
              </w:rPr>
              <w:t>Thứ 6</w:t>
            </w:r>
          </w:p>
        </w:tc>
        <w:tc>
          <w:tcPr>
            <w:tcW w:type="dxa" w:w="2351"/>
          </w:tcPr>
          <w:p>
            <w:pPr>
              <w:spacing w:line="240" w:lineRule="auto"/>
            </w:pPr>
            <w:r/>
            <w:r>
              <w:rPr>
                <w:rFonts w:ascii="Times New Roman" w:hAnsi="Times New Roman" w:eastAsia="Times New Roman"/>
                <w:b w:val="0"/>
                <w:i w:val="0"/>
                <w:sz w:val="22"/>
              </w:rPr>
              <w:t>Viết integration test (Supertest) cho toàn bộ luồng auth.</w:t>
            </w:r>
          </w:p>
        </w:tc>
        <w:tc>
          <w:tcPr>
            <w:tcW w:type="dxa" w:w="2351"/>
          </w:tcPr>
          <w:p>
            <w:pPr>
              <w:spacing w:line="240" w:lineRule="auto"/>
            </w:pPr>
            <w:r/>
            <w:r>
              <w:rPr>
                <w:rFonts w:ascii="Times New Roman" w:hAnsi="Times New Roman" w:eastAsia="Times New Roman"/>
                <w:b w:val="0"/>
                <w:i w:val="0"/>
                <w:sz w:val="22"/>
              </w:rPr>
              <w:t>Kiểm tra UI hiển thị thông báo lỗi khi login thất bại, token hết hạn.</w:t>
            </w:r>
          </w:p>
        </w:tc>
        <w:tc>
          <w:tcPr>
            <w:tcW w:type="dxa" w:w="2351"/>
          </w:tcPr>
          <w:p>
            <w:pPr>
              <w:spacing w:line="240" w:lineRule="auto"/>
            </w:pPr>
            <w:r/>
            <w:r>
              <w:rPr>
                <w:rFonts w:ascii="Times New Roman" w:hAnsi="Times New Roman" w:eastAsia="Times New Roman"/>
                <w:b w:val="0"/>
                <w:i w:val="0"/>
                <w:sz w:val="22"/>
              </w:rPr>
              <w:t>Đảm bảo luồng auth ổn định.</w:t>
            </w:r>
          </w:p>
        </w:tc>
      </w:tr>
      <w:tr>
        <w:tc>
          <w:tcPr>
            <w:tcW w:type="dxa" w:w="2351"/>
          </w:tcPr>
          <w:p>
            <w:pPr>
              <w:spacing w:line="240" w:lineRule="auto"/>
            </w:pPr>
            <w:r/>
            <w:r>
              <w:rPr>
                <w:rFonts w:ascii="Times New Roman" w:hAnsi="Times New Roman" w:eastAsia="Times New Roman"/>
                <w:b w:val="0"/>
                <w:i w:val="0"/>
                <w:sz w:val="22"/>
              </w:rPr>
              <w:t>Thứ 2 (tuần sau)</w:t>
            </w:r>
          </w:p>
        </w:tc>
        <w:tc>
          <w:tcPr>
            <w:tcW w:type="dxa" w:w="2351"/>
          </w:tcPr>
          <w:p>
            <w:pPr>
              <w:spacing w:line="240" w:lineRule="auto"/>
            </w:pPr>
            <w:r/>
            <w:r>
              <w:rPr>
                <w:rFonts w:ascii="Times New Roman" w:hAnsi="Times New Roman" w:eastAsia="Times New Roman"/>
                <w:b w:val="0"/>
                <w:i w:val="0"/>
                <w:sz w:val="22"/>
              </w:rPr>
              <w:t>Cập nhật Swagger cho các endpoint auth.</w:t>
            </w:r>
          </w:p>
        </w:tc>
        <w:tc>
          <w:tcPr>
            <w:tcW w:type="dxa" w:w="2351"/>
          </w:tcPr>
          <w:p>
            <w:pPr>
              <w:spacing w:line="240" w:lineRule="auto"/>
            </w:pPr>
            <w:r/>
            <w:r>
              <w:rPr>
                <w:rFonts w:ascii="Times New Roman" w:hAnsi="Times New Roman" w:eastAsia="Times New Roman"/>
                <w:b w:val="0"/>
                <w:i w:val="0"/>
                <w:sz w:val="22"/>
              </w:rPr>
              <w:t>Cập nhật README phần frontend.</w:t>
            </w:r>
          </w:p>
        </w:tc>
        <w:tc>
          <w:tcPr>
            <w:tcW w:type="dxa" w:w="2351"/>
          </w:tcPr>
          <w:p>
            <w:pPr>
              <w:spacing w:line="240" w:lineRule="auto"/>
            </w:pPr>
            <w:r/>
            <w:r>
              <w:rPr>
                <w:rFonts w:ascii="Times New Roman" w:hAnsi="Times New Roman" w:eastAsia="Times New Roman"/>
                <w:b w:val="0"/>
                <w:i w:val="0"/>
                <w:sz w:val="22"/>
              </w:rPr>
              <w:t>Tài liệu đầy đủ.</w:t>
            </w:r>
          </w:p>
        </w:tc>
      </w:tr>
      <w:tr>
        <w:tc>
          <w:tcPr>
            <w:tcW w:type="dxa" w:w="2351"/>
          </w:tcPr>
          <w:p>
            <w:pPr>
              <w:spacing w:line="240" w:lineRule="auto"/>
            </w:pPr>
            <w:r/>
            <w:r>
              <w:rPr>
                <w:rFonts w:ascii="Times New Roman" w:hAnsi="Times New Roman" w:eastAsia="Times New Roman"/>
                <w:b w:val="0"/>
                <w:i w:val="0"/>
                <w:sz w:val="22"/>
              </w:rPr>
              <w:t>Thứ 3 (tuần sau)</w:t>
            </w:r>
          </w:p>
        </w:tc>
        <w:tc>
          <w:tcPr>
            <w:tcW w:type="dxa" w:w="2351"/>
          </w:tcPr>
          <w:p>
            <w:pPr>
              <w:spacing w:line="240" w:lineRule="auto"/>
            </w:pPr>
            <w:r/>
            <w:r>
              <w:rPr>
                <w:rFonts w:ascii="Times New Roman" w:hAnsi="Times New Roman" w:eastAsia="Times New Roman"/>
                <w:b w:val="0"/>
                <w:i w:val="0"/>
                <w:sz w:val="22"/>
              </w:rPr>
              <w:t>Review code, merge vào develop.</w:t>
            </w:r>
          </w:p>
        </w:tc>
        <w:tc>
          <w:tcPr>
            <w:tcW w:type="dxa" w:w="2351"/>
          </w:tcPr>
          <w:p>
            <w:pPr>
              <w:spacing w:line="240" w:lineRule="auto"/>
            </w:pPr>
            <w:r/>
            <w:r>
              <w:rPr>
                <w:rFonts w:ascii="Times New Roman" w:hAnsi="Times New Roman" w:eastAsia="Times New Roman"/>
                <w:b w:val="0"/>
                <w:i w:val="0"/>
                <w:sz w:val="22"/>
              </w:rPr>
              <w:t>Deploy toàn bộ stack (Docker Compose). Kiểm tra end to end.</w:t>
            </w:r>
          </w:p>
        </w:tc>
        <w:tc>
          <w:tcPr>
            <w:tcW w:type="dxa" w:w="2351"/>
          </w:tcPr>
          <w:p>
            <w:pPr>
              <w:spacing w:line="240" w:lineRule="auto"/>
            </w:pPr>
            <w:r/>
            <w:r>
              <w:rPr>
                <w:rFonts w:ascii="Times New Roman" w:hAnsi="Times New Roman" w:eastAsia="Times New Roman"/>
                <w:b w:val="0"/>
                <w:i w:val="0"/>
                <w:sz w:val="22"/>
              </w:rPr>
              <w:t>Ứng dụng có đăng nhập, bảo mật hoàn thiện.</w:t>
            </w:r>
          </w:p>
        </w:tc>
      </w:tr>
    </w:tbl>
    <w:p>
      <w:pPr>
        <w:spacing w:after="200"/>
        <w:jc w:val="right"/>
      </w:pPr>
      <w:r>
        <w:rPr>
          <w:rFonts w:ascii="Times New Roman" w:hAnsi="Times New Roman" w:eastAsia="Times New Roman"/>
          <w:b w:val="0"/>
          <w:i/>
          <w:sz w:val="20"/>
        </w:rPr>
        <w:t>Nguồn: Tác giả tự tổng hợp</w:t>
      </w:r>
    </w:p>
    <w:p>
      <w:pPr>
        <w:pStyle w:val="Heading3"/>
        <w:spacing w:before="240" w:after="120" w:line="360" w:lineRule="auto"/>
      </w:pPr>
      <w:r>
        <w:rPr>
          <w:rFonts w:ascii="Times New Roman" w:hAnsi="Times New Roman" w:eastAsia="Times New Roman"/>
          <w:b/>
          <w:i w:val="0"/>
          <w:color w:val="000000"/>
          <w:sz w:val="24"/>
        </w:rPr>
        <w:t>Tổng quan liên kết Backend ↔ Frontend</w:t>
      </w:r>
    </w:p>
    <w:p>
      <w:pPr>
        <w:spacing w:line="360" w:lineRule="auto" w:before="120" w:after="120"/>
        <w:ind w:firstLine="720"/>
      </w:pPr>
      <w:r>
        <w:rPr>
          <w:rFonts w:ascii="Times New Roman" w:hAnsi="Times New Roman" w:eastAsia="Times New Roman"/>
          <w:b w:val="0"/>
          <w:i w:val="0"/>
          <w:sz w:val="24"/>
        </w:rPr>
        <w:t>Bảng dưới đây mô tả cách các API backend (do tôi xây dựng) được frontend (do thành viên khác phát triển) sử dụng, nhằm thể hiện sự liên kết giữa hai phần trong hệ thống.</w:t>
      </w:r>
    </w:p>
    <w:p>
      <w:pPr>
        <w:spacing w:after="80"/>
        <w:jc w:val="center"/>
      </w:pPr>
      <w:r>
        <w:rPr>
          <w:rFonts w:ascii="Times New Roman" w:hAnsi="Times New Roman" w:eastAsia="Times New Roman"/>
          <w:b/>
          <w:i w:val="0"/>
          <w:sz w:val="22"/>
        </w:rPr>
        <w:t>Bảng 2.3:</w:t>
      </w:r>
      <w:r>
        <w:rPr>
          <w:rFonts w:ascii="Times New Roman" w:hAnsi="Times New Roman" w:eastAsia="Times New Roman"/>
          <w:b w:val="0"/>
          <w:i/>
          <w:sz w:val="22"/>
        </w:rPr>
        <w:t xml:space="preserve"> Liên kết Backend ↔ Frontend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spacing w:line="240" w:lineRule="auto"/>
              <w:jc w:val="center"/>
            </w:pPr>
            <w:r/>
            <w:r>
              <w:rPr>
                <w:rFonts w:ascii="Times New Roman" w:hAnsi="Times New Roman" w:eastAsia="Times New Roman"/>
                <w:b/>
                <w:i w:val="0"/>
                <w:sz w:val="22"/>
              </w:rPr>
              <w:t>Backend Service</w:t>
            </w:r>
          </w:p>
        </w:tc>
        <w:tc>
          <w:tcPr>
            <w:tcW w:type="dxa" w:w="2351"/>
            <w:shd w:fill="D9E2F3"/>
          </w:tcPr>
          <w:p>
            <w:pPr>
              <w:spacing w:line="240" w:lineRule="auto"/>
              <w:jc w:val="center"/>
            </w:pPr>
            <w:r/>
            <w:r>
              <w:rPr>
                <w:rFonts w:ascii="Times New Roman" w:hAnsi="Times New Roman" w:eastAsia="Times New Roman"/>
                <w:b/>
                <w:i w:val="0"/>
                <w:sz w:val="22"/>
              </w:rPr>
              <w:t>Endpoint</w:t>
            </w:r>
          </w:p>
        </w:tc>
        <w:tc>
          <w:tcPr>
            <w:tcW w:type="dxa" w:w="2351"/>
            <w:shd w:fill="D9E2F3"/>
          </w:tcPr>
          <w:p>
            <w:pPr>
              <w:spacing w:line="240" w:lineRule="auto"/>
              <w:jc w:val="center"/>
            </w:pPr>
            <w:r/>
            <w:r>
              <w:rPr>
                <w:rFonts w:ascii="Times New Roman" w:hAnsi="Times New Roman" w:eastAsia="Times New Roman"/>
                <w:b/>
                <w:i w:val="0"/>
                <w:sz w:val="22"/>
              </w:rPr>
              <w:t>Frontend Component</w:t>
            </w:r>
          </w:p>
        </w:tc>
        <w:tc>
          <w:tcPr>
            <w:tcW w:type="dxa" w:w="2351"/>
            <w:shd w:fill="D9E2F3"/>
          </w:tcPr>
          <w:p>
            <w:pPr>
              <w:spacing w:line="240" w:lineRule="auto"/>
              <w:jc w:val="center"/>
            </w:pPr>
            <w:r/>
            <w:r>
              <w:rPr>
                <w:rFonts w:ascii="Times New Roman" w:hAnsi="Times New Roman" w:eastAsia="Times New Roman"/>
                <w:b/>
                <w:i w:val="0"/>
                <w:sz w:val="22"/>
              </w:rPr>
              <w:t>Mô tả tích hợp</w:t>
            </w:r>
          </w:p>
        </w:tc>
      </w:tr>
      <w:tr>
        <w:tc>
          <w:tcPr>
            <w:tcW w:type="dxa" w:w="2351"/>
          </w:tcPr>
          <w:p>
            <w:pPr>
              <w:spacing w:line="240" w:lineRule="auto"/>
            </w:pPr>
            <w:r/>
            <w:r>
              <w:rPr>
                <w:rFonts w:ascii="Times New Roman" w:hAnsi="Times New Roman" w:eastAsia="Times New Roman"/>
                <w:b w:val="0"/>
                <w:i w:val="0"/>
                <w:sz w:val="22"/>
              </w:rPr>
              <w:t>Dropdown</w:t>
            </w:r>
          </w:p>
        </w:tc>
        <w:tc>
          <w:tcPr>
            <w:tcW w:type="dxa" w:w="2351"/>
          </w:tcPr>
          <w:p>
            <w:pPr>
              <w:spacing w:line="240" w:lineRule="auto"/>
            </w:pPr>
            <w:r/>
            <w:r>
              <w:rPr>
                <w:rFonts w:ascii="Times New Roman" w:hAnsi="Times New Roman" w:eastAsia="Times New Roman"/>
                <w:b w:val="0"/>
                <w:i w:val="0"/>
                <w:sz w:val="22"/>
              </w:rPr>
              <w:t>GET /api/v1/dropdowns/provinces?page=&amp;limit=</w:t>
            </w:r>
          </w:p>
        </w:tc>
        <w:tc>
          <w:tcPr>
            <w:tcW w:type="dxa" w:w="2351"/>
          </w:tcPr>
          <w:p>
            <w:pPr>
              <w:spacing w:line="240" w:lineRule="auto"/>
            </w:pPr>
            <w:r/>
            <w:r>
              <w:rPr>
                <w:rFonts w:ascii="Times New Roman" w:hAnsi="Times New Roman" w:eastAsia="Times New Roman"/>
                <w:b w:val="0"/>
                <w:i w:val="0"/>
                <w:sz w:val="22"/>
              </w:rPr>
              <w:t>ProvinceDropdown</w:t>
            </w:r>
          </w:p>
        </w:tc>
        <w:tc>
          <w:tcPr>
            <w:tcW w:type="dxa" w:w="2351"/>
          </w:tcPr>
          <w:p>
            <w:pPr>
              <w:spacing w:line="240" w:lineRule="auto"/>
            </w:pPr>
            <w:r/>
            <w:r>
              <w:rPr>
                <w:rFonts w:ascii="Times New Roman" w:hAnsi="Times New Roman" w:eastAsia="Times New Roman"/>
                <w:b w:val="0"/>
                <w:i w:val="0"/>
                <w:sz w:val="22"/>
              </w:rPr>
              <w:t>Component gọi API, nhận dữ liệu có pagination, lưu cache client (React Query).</w:t>
            </w:r>
          </w:p>
        </w:tc>
      </w:tr>
      <w:tr>
        <w:tc>
          <w:tcPr>
            <w:tcW w:type="dxa" w:w="2351"/>
          </w:tcPr>
          <w:p>
            <w:pPr>
              <w:spacing w:line="240" w:lineRule="auto"/>
            </w:pPr>
            <w:r/>
            <w:r>
              <w:rPr>
                <w:rFonts w:ascii="Times New Roman" w:hAnsi="Times New Roman" w:eastAsia="Times New Roman"/>
                <w:b w:val="0"/>
                <w:i w:val="0"/>
                <w:sz w:val="22"/>
              </w:rPr>
              <w:t>Fuzzy Search</w:t>
            </w:r>
          </w:p>
        </w:tc>
        <w:tc>
          <w:tcPr>
            <w:tcW w:type="dxa" w:w="2351"/>
          </w:tcPr>
          <w:p>
            <w:pPr>
              <w:spacing w:line="240" w:lineRule="auto"/>
            </w:pPr>
            <w:r/>
            <w:r>
              <w:rPr>
                <w:rFonts w:ascii="Times New Roman" w:hAnsi="Times New Roman" w:eastAsia="Times New Roman"/>
                <w:b w:val="0"/>
                <w:i w:val="0"/>
                <w:sz w:val="22"/>
              </w:rPr>
              <w:t>GET /api/v1/search?keyword=&amp;level=&amp;page=&amp;limit=</w:t>
            </w:r>
          </w:p>
        </w:tc>
        <w:tc>
          <w:tcPr>
            <w:tcW w:type="dxa" w:w="2351"/>
          </w:tcPr>
          <w:p>
            <w:pPr>
              <w:spacing w:line="240" w:lineRule="auto"/>
            </w:pPr>
            <w:r/>
            <w:r>
              <w:rPr>
                <w:rFonts w:ascii="Times New Roman" w:hAnsi="Times New Roman" w:eastAsia="Times New Roman"/>
                <w:b w:val="0"/>
                <w:i w:val="0"/>
                <w:sz w:val="22"/>
              </w:rPr>
              <w:t>FuzzySearchBar</w:t>
            </w:r>
          </w:p>
        </w:tc>
        <w:tc>
          <w:tcPr>
            <w:tcW w:type="dxa" w:w="2351"/>
          </w:tcPr>
          <w:p>
            <w:pPr>
              <w:spacing w:line="240" w:lineRule="auto"/>
            </w:pPr>
            <w:r/>
            <w:r>
              <w:rPr>
                <w:rFonts w:ascii="Times New Roman" w:hAnsi="Times New Roman" w:eastAsia="Times New Roman"/>
                <w:b w:val="0"/>
                <w:i w:val="0"/>
                <w:sz w:val="22"/>
              </w:rPr>
              <w:t>Khi nhập từ khóa, gọi API → hiển thị danh sách kết quả kèm score và mapping.</w:t>
            </w:r>
          </w:p>
        </w:tc>
      </w:tr>
      <w:tr>
        <w:tc>
          <w:tcPr>
            <w:tcW w:type="dxa" w:w="2351"/>
          </w:tcPr>
          <w:p>
            <w:pPr>
              <w:spacing w:line="240" w:lineRule="auto"/>
            </w:pPr>
            <w:r/>
            <w:r>
              <w:rPr>
                <w:rFonts w:ascii="Times New Roman" w:hAnsi="Times New Roman" w:eastAsia="Times New Roman"/>
                <w:b w:val="0"/>
                <w:i w:val="0"/>
                <w:sz w:val="22"/>
              </w:rPr>
              <w:t>New → Old Mapping</w:t>
            </w:r>
          </w:p>
        </w:tc>
        <w:tc>
          <w:tcPr>
            <w:tcW w:type="dxa" w:w="2351"/>
          </w:tcPr>
          <w:p>
            <w:pPr>
              <w:spacing w:line="240" w:lineRule="auto"/>
            </w:pPr>
            <w:r/>
            <w:r>
              <w:rPr>
                <w:rFonts w:ascii="Times New Roman" w:hAnsi="Times New Roman" w:eastAsia="Times New Roman"/>
                <w:b w:val="0"/>
                <w:i w:val="0"/>
                <w:sz w:val="22"/>
              </w:rPr>
              <w:t>GET /api/v1/mapping/new-to-old?...</w:t>
            </w:r>
          </w:p>
        </w:tc>
        <w:tc>
          <w:tcPr>
            <w:tcW w:type="dxa" w:w="2351"/>
          </w:tcPr>
          <w:p>
            <w:pPr>
              <w:spacing w:line="240" w:lineRule="auto"/>
            </w:pPr>
            <w:r/>
            <w:r>
              <w:rPr>
                <w:rFonts w:ascii="Times New Roman" w:hAnsi="Times New Roman" w:eastAsia="Times New Roman"/>
                <w:b w:val="0"/>
                <w:i w:val="0"/>
                <w:sz w:val="22"/>
              </w:rPr>
              <w:t>NewToOldMappingPanel</w:t>
            </w:r>
          </w:p>
        </w:tc>
        <w:tc>
          <w:tcPr>
            <w:tcW w:type="dxa" w:w="2351"/>
          </w:tcPr>
          <w:p>
            <w:pPr>
              <w:spacing w:line="240" w:lineRule="auto"/>
            </w:pPr>
            <w:r/>
            <w:r>
              <w:rPr>
                <w:rFonts w:ascii="Times New Roman" w:hAnsi="Times New Roman" w:eastAsia="Times New Roman"/>
                <w:b w:val="0"/>
                <w:i w:val="0"/>
                <w:sz w:val="22"/>
              </w:rPr>
              <w:t>Form nhập địa chỉ mới → gọi API → hiển thị bảng mapping.</w:t>
            </w:r>
          </w:p>
        </w:tc>
      </w:tr>
      <w:tr>
        <w:tc>
          <w:tcPr>
            <w:tcW w:type="dxa" w:w="2351"/>
          </w:tcPr>
          <w:p>
            <w:pPr>
              <w:spacing w:line="240" w:lineRule="auto"/>
            </w:pPr>
            <w:r/>
            <w:r>
              <w:rPr>
                <w:rFonts w:ascii="Times New Roman" w:hAnsi="Times New Roman" w:eastAsia="Times New Roman"/>
                <w:b w:val="0"/>
                <w:i w:val="0"/>
                <w:sz w:val="22"/>
              </w:rPr>
              <w:t>Old → New Mapping</w:t>
            </w:r>
          </w:p>
        </w:tc>
        <w:tc>
          <w:tcPr>
            <w:tcW w:type="dxa" w:w="2351"/>
          </w:tcPr>
          <w:p>
            <w:pPr>
              <w:spacing w:line="240" w:lineRule="auto"/>
            </w:pPr>
            <w:r/>
            <w:r>
              <w:rPr>
                <w:rFonts w:ascii="Times New Roman" w:hAnsi="Times New Roman" w:eastAsia="Times New Roman"/>
                <w:b w:val="0"/>
                <w:i w:val="0"/>
                <w:sz w:val="22"/>
              </w:rPr>
              <w:t>GET /api/v1/mapping/old-to-new?...</w:t>
            </w:r>
          </w:p>
        </w:tc>
        <w:tc>
          <w:tcPr>
            <w:tcW w:type="dxa" w:w="2351"/>
          </w:tcPr>
          <w:p>
            <w:pPr>
              <w:spacing w:line="240" w:lineRule="auto"/>
            </w:pPr>
            <w:r/>
            <w:r>
              <w:rPr>
                <w:rFonts w:ascii="Times New Roman" w:hAnsi="Times New Roman" w:eastAsia="Times New Roman"/>
                <w:b w:val="0"/>
                <w:i w:val="0"/>
                <w:sz w:val="22"/>
              </w:rPr>
              <w:t>OldToNewMappingPanel</w:t>
            </w:r>
          </w:p>
        </w:tc>
        <w:tc>
          <w:tcPr>
            <w:tcW w:type="dxa" w:w="2351"/>
          </w:tcPr>
          <w:p>
            <w:pPr>
              <w:spacing w:line="240" w:lineRule="auto"/>
            </w:pPr>
            <w:r/>
            <w:r>
              <w:rPr>
                <w:rFonts w:ascii="Times New Roman" w:hAnsi="Times New Roman" w:eastAsia="Times New Roman"/>
                <w:b w:val="0"/>
                <w:i w:val="0"/>
                <w:sz w:val="22"/>
              </w:rPr>
              <w:t>Tương tự, hỗ trợ tra cứu ngược.</w:t>
            </w:r>
          </w:p>
        </w:tc>
      </w:tr>
      <w:tr>
        <w:tc>
          <w:tcPr>
            <w:tcW w:type="dxa" w:w="2351"/>
          </w:tcPr>
          <w:p>
            <w:pPr>
              <w:spacing w:line="240" w:lineRule="auto"/>
            </w:pPr>
            <w:r/>
            <w:r>
              <w:rPr>
                <w:rFonts w:ascii="Times New Roman" w:hAnsi="Times New Roman" w:eastAsia="Times New Roman"/>
                <w:b w:val="0"/>
                <w:i w:val="0"/>
                <w:sz w:val="22"/>
              </w:rPr>
              <w:t>Suggest</w:t>
            </w:r>
          </w:p>
        </w:tc>
        <w:tc>
          <w:tcPr>
            <w:tcW w:type="dxa" w:w="2351"/>
          </w:tcPr>
          <w:p>
            <w:pPr>
              <w:spacing w:line="240" w:lineRule="auto"/>
            </w:pPr>
            <w:r/>
            <w:r>
              <w:rPr>
                <w:rFonts w:ascii="Times New Roman" w:hAnsi="Times New Roman" w:eastAsia="Times New Roman"/>
                <w:b w:val="0"/>
                <w:i w:val="0"/>
                <w:sz w:val="22"/>
              </w:rPr>
              <w:t>GET /api/v1/suggest?q=</w:t>
            </w:r>
          </w:p>
        </w:tc>
        <w:tc>
          <w:tcPr>
            <w:tcW w:type="dxa" w:w="2351"/>
          </w:tcPr>
          <w:p>
            <w:pPr>
              <w:spacing w:line="240" w:lineRule="auto"/>
            </w:pPr>
            <w:r/>
            <w:r>
              <w:rPr>
                <w:rFonts w:ascii="Times New Roman" w:hAnsi="Times New Roman" w:eastAsia="Times New Roman"/>
                <w:b w:val="0"/>
                <w:i w:val="0"/>
                <w:sz w:val="22"/>
              </w:rPr>
              <w:t>AddressAutocomplete</w:t>
            </w:r>
          </w:p>
        </w:tc>
        <w:tc>
          <w:tcPr>
            <w:tcW w:type="dxa" w:w="2351"/>
          </w:tcPr>
          <w:p>
            <w:pPr>
              <w:spacing w:line="240" w:lineRule="auto"/>
            </w:pPr>
            <w:r/>
            <w:r>
              <w:rPr>
                <w:rFonts w:ascii="Times New Roman" w:hAnsi="Times New Roman" w:eastAsia="Times New Roman"/>
                <w:b w:val="0"/>
                <w:i w:val="0"/>
                <w:sz w:val="22"/>
              </w:rPr>
              <w:t>Gợi ý tự động khi người dùng nhập địa chỉ trong form.</w:t>
            </w:r>
          </w:p>
        </w:tc>
      </w:tr>
      <w:tr>
        <w:tc>
          <w:tcPr>
            <w:tcW w:type="dxa" w:w="2351"/>
          </w:tcPr>
          <w:p>
            <w:pPr>
              <w:spacing w:line="240" w:lineRule="auto"/>
            </w:pPr>
            <w:r/>
            <w:r>
              <w:rPr>
                <w:rFonts w:ascii="Times New Roman" w:hAnsi="Times New Roman" w:eastAsia="Times New Roman"/>
                <w:b w:val="0"/>
                <w:i w:val="0"/>
                <w:sz w:val="22"/>
              </w:rPr>
              <w:t>Auth</w:t>
            </w:r>
          </w:p>
        </w:tc>
        <w:tc>
          <w:tcPr>
            <w:tcW w:type="dxa" w:w="2351"/>
          </w:tcPr>
          <w:p>
            <w:pPr>
              <w:spacing w:line="240" w:lineRule="auto"/>
            </w:pPr>
            <w:r/>
            <w:r>
              <w:rPr>
                <w:rFonts w:ascii="Times New Roman" w:hAnsi="Times New Roman" w:eastAsia="Times New Roman"/>
                <w:b w:val="0"/>
                <w:i w:val="0"/>
                <w:sz w:val="22"/>
              </w:rPr>
              <w:t>/api/v1/auth/*</w:t>
            </w:r>
          </w:p>
        </w:tc>
        <w:tc>
          <w:tcPr>
            <w:tcW w:type="dxa" w:w="2351"/>
          </w:tcPr>
          <w:p>
            <w:pPr>
              <w:spacing w:line="240" w:lineRule="auto"/>
            </w:pPr>
            <w:r/>
            <w:r>
              <w:rPr>
                <w:rFonts w:ascii="Times New Roman" w:hAnsi="Times New Roman" w:eastAsia="Times New Roman"/>
                <w:b w:val="0"/>
                <w:i w:val="0"/>
                <w:sz w:val="22"/>
              </w:rPr>
              <w:t>LoginPage, RegisterPage, ProtectedRoute</w:t>
            </w:r>
          </w:p>
        </w:tc>
        <w:tc>
          <w:tcPr>
            <w:tcW w:type="dxa" w:w="2351"/>
          </w:tcPr>
          <w:p>
            <w:pPr>
              <w:spacing w:line="240" w:lineRule="auto"/>
            </w:pPr>
            <w:r/>
            <w:r>
              <w:rPr>
                <w:rFonts w:ascii="Times New Roman" w:hAnsi="Times New Roman" w:eastAsia="Times New Roman"/>
                <w:b w:val="0"/>
                <w:i w:val="0"/>
                <w:sz w:val="22"/>
              </w:rPr>
              <w:t>Trang admin bảo vệ bằng JWT; token trong httpOnly cookie.</w:t>
            </w:r>
          </w:p>
        </w:tc>
      </w:tr>
    </w:tbl>
    <w:p>
      <w:pPr>
        <w:spacing w:after="200"/>
        <w:jc w:val="right"/>
      </w:pPr>
      <w:r>
        <w:rPr>
          <w:rFonts w:ascii="Times New Roman" w:hAnsi="Times New Roman" w:eastAsia="Times New Roman"/>
          <w:b w:val="0"/>
          <w:i/>
          <w:sz w:val="20"/>
        </w:rPr>
        <w:t>Nguồn: Tác giả tự tổng hợp</w:t>
      </w:r>
    </w:p>
    <w:p>
      <w:pPr>
        <w:spacing w:line="360" w:lineRule="auto" w:before="120" w:after="120"/>
        <w:ind w:firstLine="720"/>
      </w:pPr>
      <w:r>
        <w:rPr>
          <w:rFonts w:ascii="Times New Roman" w:hAnsi="Times New Roman" w:eastAsia="Times New Roman"/>
          <w:b w:val="0"/>
          <w:i w:val="0"/>
          <w:sz w:val="24"/>
        </w:rPr>
        <w:t>Sprint 1 cung cấp đầy đủ các service địa lý và giao diện tương tác, đồng thời đã chuẩn hoá (validation, pagination, cache, logging, test, Swagger). Sprint 2 bổ sung hệ thống Authentication và bảo mật cho cả backend và frontend, cho phép người dùng đăng nhập và truy cập các chức năng đã xây dựng trong Sprint 1. Không có công việc nào được lên lịch vào thứ bảy và chủ nhật, mọi nhiệm vụ đều nằm trong các ngày làm việc từ thứ hai đến thứ sáu.</w:t>
      </w:r>
    </w:p>
    <w:p>
      <w:r>
        <w:br w:type="page"/>
      </w:r>
    </w:p>
    <w:p>
      <w:pPr>
        <w:pStyle w:val="Heading1"/>
        <w:spacing w:before="240" w:after="120" w:line="360" w:lineRule="auto"/>
      </w:pPr>
      <w:r>
        <w:rPr>
          <w:rFonts w:ascii="Times New Roman" w:hAnsi="Times New Roman" w:eastAsia="Times New Roman"/>
          <w:b/>
          <w:i w:val="0"/>
          <w:color w:val="000000"/>
          <w:sz w:val="28"/>
        </w:rPr>
        <w:t>CHƯƠNG 3: PHÂN TÍCH, THIẾT KẾ VÀ TRIỂN KHAI THỰC HIỆN DỰ ÁN</w:t>
      </w:r>
    </w:p>
    <w:p>
      <w:pPr>
        <w:pStyle w:val="Heading2"/>
        <w:spacing w:before="240" w:after="120" w:line="360" w:lineRule="auto"/>
      </w:pPr>
      <w:r>
        <w:rPr>
          <w:rFonts w:ascii="Times New Roman" w:hAnsi="Times New Roman" w:eastAsia="Times New Roman"/>
          <w:b/>
          <w:i w:val="0"/>
          <w:color w:val="000000"/>
          <w:sz w:val="26"/>
        </w:rPr>
        <w:t>3.1. Tóm lược các nội dung quan trọng cần thực hiện</w:t>
      </w:r>
    </w:p>
    <w:p>
      <w:pPr>
        <w:spacing w:line="360" w:lineRule="auto" w:before="120" w:after="120"/>
        <w:ind w:firstLine="720"/>
      </w:pPr>
      <w:r>
        <w:rPr>
          <w:rFonts w:ascii="Times New Roman" w:hAnsi="Times New Roman" w:eastAsia="Times New Roman"/>
          <w:b w:val="0"/>
          <w:i w:val="0"/>
          <w:sz w:val="24"/>
        </w:rPr>
        <w:t>Đầu tiên, chúng ta cần làm rõ các yêu cầu chức năng và phi chức năng của hệ thống. Các chức năng cốt lõi bao gồm:</w:t>
      </w:r>
    </w:p>
    <w:p>
      <w:pPr>
        <w:pStyle w:val="ListBullet"/>
        <w:spacing w:line="360" w:lineRule="auto" w:before="60" w:after="60"/>
      </w:pPr>
      <w:r>
        <w:rPr>
          <w:rFonts w:ascii="Times New Roman" w:hAnsi="Times New Roman" w:eastAsia="Times New Roman"/>
          <w:b w:val="0"/>
          <w:i w:val="0"/>
          <w:sz w:val="24"/>
        </w:rPr>
        <w:t>Cung cấp danh sách địa lý (tỉnh, huyện, xã) cho các dropdown trong giao diện quản trị.</w:t>
      </w:r>
    </w:p>
    <w:p>
      <w:pPr>
        <w:pStyle w:val="ListBullet"/>
        <w:spacing w:line="360" w:lineRule="auto" w:before="60" w:after="60"/>
      </w:pPr>
      <w:r>
        <w:rPr>
          <w:rFonts w:ascii="Times New Roman" w:hAnsi="Times New Roman" w:eastAsia="Times New Roman"/>
          <w:b w:val="0"/>
          <w:i w:val="0"/>
          <w:sz w:val="24"/>
        </w:rPr>
        <w:t>Tìm kiếm mờ (fuzzy search) dựa trên các chỉ số tương đồng của PostgreSQL, cho phép người dùng nhập một từ khóa không chuẩn và nhận được các kết quả gần đúng.</w:t>
      </w:r>
    </w:p>
    <w:p>
      <w:pPr>
        <w:pStyle w:val="ListBullet"/>
        <w:spacing w:line="360" w:lineRule="auto" w:before="60" w:after="60"/>
      </w:pPr>
      <w:r>
        <w:rPr>
          <w:rFonts w:ascii="Times New Roman" w:hAnsi="Times New Roman" w:eastAsia="Times New Roman"/>
          <w:b w:val="0"/>
          <w:i w:val="0"/>
          <w:sz w:val="24"/>
        </w:rPr>
        <w:t>Chuyển đổi giữa đơn vị địa lý mới và cũ (new ↔ old) kèm theo thông tin thay đổi pháp lý.</w:t>
      </w:r>
    </w:p>
    <w:p>
      <w:pPr>
        <w:pStyle w:val="ListBullet"/>
        <w:spacing w:line="360" w:lineRule="auto" w:before="60" w:after="60"/>
      </w:pPr>
      <w:r>
        <w:rPr>
          <w:rFonts w:ascii="Times New Roman" w:hAnsi="Times New Roman" w:eastAsia="Times New Roman"/>
          <w:b w:val="0"/>
          <w:i w:val="0"/>
          <w:sz w:val="24"/>
        </w:rPr>
        <w:t>Gợi ý tự động (autocomplete) khi người dùng nhập địa chỉ, trả về tối đa mười kết quả.</w:t>
      </w:r>
    </w:p>
    <w:p>
      <w:pPr>
        <w:pStyle w:val="ListBullet"/>
        <w:spacing w:line="360" w:lineRule="auto" w:before="60" w:after="60"/>
      </w:pPr>
      <w:r>
        <w:rPr>
          <w:rFonts w:ascii="Times New Roman" w:hAnsi="Times New Roman" w:eastAsia="Times New Roman"/>
          <w:b w:val="0"/>
          <w:i w:val="0"/>
          <w:sz w:val="24"/>
        </w:rPr>
        <w:t>Xây dựng hệ thống xác thực (authentication) bao gồm đăng ký, đăng nhập, phát hành JWT, refresh token và áp dụng các biện pháp bảo mật như rate-limiting, helmet, cors và lưu token trong cookie httpOnly.</w:t>
      </w:r>
    </w:p>
    <w:p>
      <w:pPr>
        <w:spacing w:line="360" w:lineRule="auto" w:before="120" w:after="120"/>
        <w:ind w:firstLine="720"/>
      </w:pPr>
      <w:r>
        <w:rPr>
          <w:rFonts w:ascii="Times New Roman" w:hAnsi="Times New Roman" w:eastAsia="Times New Roman"/>
          <w:b w:val="0"/>
          <w:i w:val="0"/>
          <w:sz w:val="24"/>
        </w:rPr>
        <w:t>Các yêu cầu phi chức năng quan trọng là:</w:t>
      </w:r>
    </w:p>
    <w:p>
      <w:pPr>
        <w:pStyle w:val="ListBullet"/>
        <w:spacing w:line="360" w:lineRule="auto" w:before="60" w:after="60"/>
      </w:pPr>
      <w:r>
        <w:rPr>
          <w:rFonts w:ascii="Times New Roman" w:hAnsi="Times New Roman" w:eastAsia="Times New Roman"/>
          <w:b w:val="0"/>
          <w:i w:val="0"/>
          <w:sz w:val="24"/>
        </w:rPr>
        <w:t>Hiệu năng: thời gian phản hồi API dưới 200 ms khi dữ liệu được cache.</w:t>
      </w:r>
    </w:p>
    <w:p>
      <w:pPr>
        <w:pStyle w:val="ListBullet"/>
        <w:spacing w:line="360" w:lineRule="auto" w:before="60" w:after="60"/>
      </w:pPr>
      <w:r>
        <w:rPr>
          <w:rFonts w:ascii="Times New Roman" w:hAnsi="Times New Roman" w:eastAsia="Times New Roman"/>
          <w:b w:val="0"/>
          <w:i w:val="0"/>
          <w:sz w:val="24"/>
        </w:rPr>
        <w:t>Bảo mật: tuân thủ các nguyên tắc OWASP, giới hạn số yêu cầu mỗi phút cho mỗi IP.</w:t>
      </w:r>
    </w:p>
    <w:p>
      <w:pPr>
        <w:pStyle w:val="ListBullet"/>
        <w:spacing w:line="360" w:lineRule="auto" w:before="60" w:after="60"/>
      </w:pPr>
      <w:r>
        <w:rPr>
          <w:rFonts w:ascii="Times New Roman" w:hAnsi="Times New Roman" w:eastAsia="Times New Roman"/>
          <w:b w:val="0"/>
          <w:i w:val="0"/>
          <w:sz w:val="24"/>
        </w:rPr>
        <w:t>Mở rộng: kiến trúc được thiết kế để dễ dàng thêm các module mới trong tương lai.</w:t>
      </w:r>
    </w:p>
    <w:p>
      <w:pPr>
        <w:pStyle w:val="Heading2"/>
        <w:spacing w:before="240" w:after="120" w:line="360" w:lineRule="auto"/>
      </w:pPr>
      <w:r>
        <w:rPr>
          <w:rFonts w:ascii="Times New Roman" w:hAnsi="Times New Roman" w:eastAsia="Times New Roman"/>
          <w:b/>
          <w:i w:val="0"/>
          <w:color w:val="000000"/>
          <w:sz w:val="26"/>
        </w:rPr>
        <w:t>3.2. Phân tích và thiết kế</w:t>
      </w:r>
    </w:p>
    <w:p>
      <w:pPr>
        <w:pStyle w:val="Heading3"/>
        <w:spacing w:before="240" w:after="120" w:line="360" w:lineRule="auto"/>
      </w:pPr>
      <w:r>
        <w:rPr>
          <w:rFonts w:ascii="Times New Roman" w:hAnsi="Times New Roman" w:eastAsia="Times New Roman"/>
          <w:b/>
          <w:i w:val="0"/>
          <w:color w:val="000000"/>
          <w:sz w:val="24"/>
        </w:rPr>
        <w:t>3.2.1. Phân tích nghiệp vụ</w:t>
      </w:r>
    </w:p>
    <w:p>
      <w:pPr>
        <w:spacing w:line="360" w:lineRule="auto" w:before="120" w:after="120"/>
        <w:ind w:firstLine="720"/>
      </w:pPr>
      <w:r>
        <w:rPr>
          <w:rFonts w:ascii="Times New Roman" w:hAnsi="Times New Roman" w:eastAsia="Times New Roman"/>
          <w:b w:val="0"/>
          <w:i w:val="0"/>
          <w:sz w:val="24"/>
        </w:rPr>
        <w:t>1. Dropdown – Người dùng cần một danh sách tỉnh, huyện và xã có thể phân trang. Dữ liệu phải được cache để giảm tải cho cơ sở dữ liệu.</w:t>
      </w:r>
    </w:p>
    <w:p>
      <w:pPr>
        <w:spacing w:line="360" w:lineRule="auto" w:before="120" w:after="120"/>
        <w:ind w:firstLine="720"/>
      </w:pPr>
      <w:r>
        <w:rPr>
          <w:rFonts w:ascii="Times New Roman" w:hAnsi="Times New Roman" w:eastAsia="Times New Roman"/>
          <w:b w:val="0"/>
          <w:i w:val="0"/>
          <w:sz w:val="24"/>
        </w:rPr>
        <w:t>2. Fuzzy Search – Khi người dùng nhập một từ khóa, hệ thống sẽ tính toán độ tương đồng bằng hàm similarity và ILIKE trên PostgreSQL, trả về các đơn vị có điểm tương đồng trên 0.3, kèm theo thông tin mapping nếu có.</w:t>
      </w:r>
    </w:p>
    <w:p>
      <w:pPr>
        <w:spacing w:line="360" w:lineRule="auto" w:before="120" w:after="120"/>
        <w:ind w:firstLine="720"/>
      </w:pPr>
      <w:r>
        <w:rPr>
          <w:rFonts w:ascii="Times New Roman" w:hAnsi="Times New Roman" w:eastAsia="Times New Roman"/>
          <w:b w:val="0"/>
          <w:i w:val="0"/>
          <w:sz w:val="24"/>
        </w:rPr>
        <w:t>3. Mapping (New ↔ Old) – Hai dịch vụ newToOld và oldToNew cho phép tra cứu ngược nhau, lọc theo cấp độ và hướng chuyển đổi, đồng thời trả về thông tin thay đổi (số quyết định, mô tả, ngày hiệu lực).</w:t>
      </w:r>
    </w:p>
    <w:p>
      <w:pPr>
        <w:spacing w:line="360" w:lineRule="auto" w:before="120" w:after="120"/>
        <w:ind w:firstLine="720"/>
      </w:pPr>
      <w:r>
        <w:rPr>
          <w:rFonts w:ascii="Times New Roman" w:hAnsi="Times New Roman" w:eastAsia="Times New Roman"/>
          <w:b w:val="0"/>
          <w:i w:val="0"/>
          <w:sz w:val="24"/>
        </w:rPr>
        <w:t>4. Suggest – Khi người dùng gõ vào ô nhập địa chỉ, hệ thống sẽ trả về các gợi ý nhanh nhất dựa trên ILIKE và unaccent.</w:t>
      </w:r>
    </w:p>
    <w:p>
      <w:pPr>
        <w:spacing w:line="360" w:lineRule="auto" w:before="120" w:after="120"/>
        <w:ind w:firstLine="720"/>
      </w:pPr>
      <w:r>
        <w:rPr>
          <w:rFonts w:ascii="Times New Roman" w:hAnsi="Times New Roman" w:eastAsia="Times New Roman"/>
          <w:b w:val="0"/>
          <w:i w:val="0"/>
          <w:sz w:val="24"/>
        </w:rPr>
        <w:t>5. Authentication – Cung cấp các endpoint để người dùng đăng ký, đăng nhập, làm mới token và đăng xuất. Mọi yêu cầu tới các API bảo mật đều phải thông qua middleware kiểm tra JWT và áp dụng giới hạn tần suất.</w:t>
      </w:r>
    </w:p>
    <w:p>
      <w:pPr>
        <w:pStyle w:val="Heading3"/>
        <w:spacing w:before="240" w:after="120" w:line="360" w:lineRule="auto"/>
      </w:pPr>
      <w:r>
        <w:rPr>
          <w:rFonts w:ascii="Times New Roman" w:hAnsi="Times New Roman" w:eastAsia="Times New Roman"/>
          <w:b/>
          <w:i w:val="0"/>
          <w:color w:val="000000"/>
          <w:sz w:val="24"/>
        </w:rPr>
        <w:t>3.2.2. Kiến trúc hệ thống</w:t>
      </w:r>
    </w:p>
    <w:p>
      <w:pPr>
        <w:spacing w:line="360" w:lineRule="auto" w:before="120" w:after="120"/>
        <w:ind w:firstLine="720"/>
      </w:pPr>
      <w:r>
        <w:rPr>
          <w:rFonts w:ascii="Times New Roman" w:hAnsi="Times New Roman" w:eastAsia="Times New Roman"/>
          <w:b w:val="0"/>
          <w:i w:val="0"/>
          <w:sz w:val="24"/>
        </w:rPr>
        <w:t>Backend được xây dựng bằng Node.js + Express. Các route được nhóm theo tài nguyên (/api/v1/dropdowns, /api/v1/search, /api/v1/mapping, /api/v1/suggest, /api/v1/auth). Middleware bao gồm: express-rate-limit để giới hạn tần suất, helmet và cors để tăng cường bảo mật, morgan (hoặc Winston) để ghi log, và express-validator để kiểm tra dữ liệu đầu vào.</w:t>
      </w:r>
    </w:p>
    <w:p>
      <w:pPr>
        <w:spacing w:line="360" w:lineRule="auto" w:before="120" w:after="120"/>
        <w:ind w:firstLine="720"/>
      </w:pPr>
      <w:r>
        <w:rPr>
          <w:rFonts w:ascii="Times New Roman" w:hAnsi="Times New Roman" w:eastAsia="Times New Roman"/>
          <w:b w:val="0"/>
          <w:i w:val="0"/>
          <w:sz w:val="24"/>
        </w:rPr>
        <w:t>Cơ sở dữ liệu là PostgreSQL, sử dụng Prisma làm ORM để quản lý các bảng administrative_units, change_mappings, users và refresh_tokens. Các truy vấn fuzzy được tối ưu bằng các view hoặc stored procedure, đồng thời bật các extension pg_trgm và unaccent.</w:t>
      </w:r>
    </w:p>
    <w:p>
      <w:pPr>
        <w:spacing w:line="360" w:lineRule="auto" w:before="120" w:after="120"/>
        <w:ind w:firstLine="720"/>
      </w:pPr>
      <w:r>
        <w:rPr>
          <w:rFonts w:ascii="Times New Roman" w:hAnsi="Times New Roman" w:eastAsia="Times New Roman"/>
          <w:b w:val="0"/>
          <w:i w:val="0"/>
          <w:sz w:val="24"/>
        </w:rPr>
        <w:t>Cache được triển khai bằng Redis, mỗi service sẽ tạo một key duy nhất dựa trên các tham số truy vấn và đặt thời gian sống (TTL) từ 5 phút đến 30 phút tùy thuộc vào mức độ thay đổi của dữ liệu.</w:t>
      </w:r>
    </w:p>
    <w:p>
      <w:pPr>
        <w:spacing w:line="360" w:lineRule="auto" w:before="120" w:after="120"/>
        <w:ind w:firstLine="720"/>
      </w:pPr>
      <w:r>
        <w:rPr>
          <w:rFonts w:ascii="Times New Roman" w:hAnsi="Times New Roman" w:eastAsia="Times New Roman"/>
          <w:b w:val="0"/>
          <w:i w:val="0"/>
          <w:sz w:val="24"/>
        </w:rPr>
        <w:t>Swagger được dùng để mô tả toàn bộ API, giúp các thành viên và người kiểm thử hiểu rõ các tham số và định dạng trả về.</w:t>
      </w:r>
    </w:p>
    <w:p>
      <w:pPr>
        <w:spacing w:line="360" w:lineRule="auto" w:before="120" w:after="120"/>
        <w:ind w:firstLine="720"/>
      </w:pPr>
      <w:r>
        <w:rPr>
          <w:rFonts w:ascii="Times New Roman" w:hAnsi="Times New Roman" w:eastAsia="Times New Roman"/>
          <w:b w:val="0"/>
          <w:i w:val="0"/>
          <w:sz w:val="24"/>
        </w:rPr>
        <w:t>Frontend (được đề cập ở các sprint trước) sẽ sử dụng React + TailwindCSS, kết nối với các endpoint qua Axios và quản lý cache phía client bằng React Query.</w:t>
      </w:r>
    </w:p>
    <w:p>
      <w:pPr>
        <w:jc w:val="center"/>
      </w:pPr>
      <w:r>
        <w:drawing>
          <wp:inline xmlns:a="http://schemas.openxmlformats.org/drawingml/2006/main" xmlns:pic="http://schemas.openxmlformats.org/drawingml/2006/picture">
            <wp:extent cx="5040000" cy="376752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040000" cy="3767525"/>
                    </a:xfrm>
                    <a:prstGeom prst="rect"/>
                  </pic:spPr>
                </pic:pic>
              </a:graphicData>
            </a:graphic>
          </wp:inline>
        </w:drawing>
      </w:r>
    </w:p>
    <w:p>
      <w:pPr>
        <w:spacing w:before="80" w:after="240"/>
        <w:jc w:val="center"/>
      </w:pPr>
      <w:r>
        <w:rPr>
          <w:rFonts w:ascii="Times New Roman" w:hAnsi="Times New Roman" w:eastAsia="Times New Roman"/>
          <w:b/>
          <w:i/>
          <w:sz w:val="22"/>
        </w:rPr>
        <w:t>Hình 3.1: Kiến trúc tổng quan hệ thống VN Address Converter</w:t>
      </w:r>
    </w:p>
    <w:p>
      <w:pPr>
        <w:pStyle w:val="Heading3"/>
        <w:spacing w:before="240" w:after="120" w:line="360" w:lineRule="auto"/>
      </w:pPr>
      <w:r>
        <w:rPr>
          <w:rFonts w:ascii="Times New Roman" w:hAnsi="Times New Roman" w:eastAsia="Times New Roman"/>
          <w:b/>
          <w:i w:val="0"/>
          <w:color w:val="000000"/>
          <w:sz w:val="24"/>
        </w:rPr>
        <w:t>3.2.3. Mô hình dữ liệu</w:t>
      </w:r>
    </w:p>
    <w:p>
      <w:pPr>
        <w:spacing w:line="360" w:lineRule="auto" w:before="120" w:after="120"/>
        <w:ind w:firstLine="720"/>
      </w:pPr>
      <w:r>
        <w:rPr>
          <w:rFonts w:ascii="Times New Roman" w:hAnsi="Times New Roman" w:eastAsia="Times New Roman"/>
          <w:b w:val="0"/>
          <w:i w:val="0"/>
          <w:sz w:val="24"/>
        </w:rPr>
        <w:t>Cơ sở dữ liệu được chia thành hai nhóm chính: nhóm bảng hành chính và nhóm bảng xác thực.</w:t>
      </w:r>
    </w:p>
    <w:p>
      <w:pPr>
        <w:spacing w:line="360" w:lineRule="auto" w:before="120" w:after="120"/>
      </w:pPr>
      <w:r>
        <w:rPr>
          <w:rFonts w:ascii="Times New Roman" w:hAnsi="Times New Roman" w:eastAsia="Times New Roman"/>
          <w:b/>
          <w:i w:val="0"/>
          <w:sz w:val="24"/>
        </w:rPr>
        <w:t>Nhóm bảng hành chính gồm ba bảng:</w:t>
      </w:r>
    </w:p>
    <w:p>
      <w:pPr>
        <w:spacing w:line="360" w:lineRule="auto" w:before="120" w:after="120"/>
        <w:ind w:firstLine="720"/>
      </w:pPr>
      <w:r>
        <w:rPr>
          <w:rFonts w:ascii="Times New Roman" w:hAnsi="Times New Roman" w:eastAsia="Times New Roman"/>
          <w:b w:val="0"/>
          <w:i w:val="0"/>
          <w:sz w:val="24"/>
        </w:rPr>
        <w:t>- administrative_units lưu trữ thông tin địa lý (id, name, code, level, is_active, parent_id). Cột parent_id tham chiếu tới chính bảng này (self-referencing), cho phép xây dựng cấu trúc phân cấp tỉnh → huyện → xã. Các cột name được tạo GIN index với pg_trgm để hỗ trợ tìm kiếm mờ.</w:t>
      </w:r>
    </w:p>
    <w:p>
      <w:pPr>
        <w:spacing w:line="360" w:lineRule="auto" w:before="120" w:after="120"/>
        <w:ind w:firstLine="720"/>
      </w:pPr>
      <w:r>
        <w:rPr>
          <w:rFonts w:ascii="Times New Roman" w:hAnsi="Times New Roman" w:eastAsia="Times New Roman"/>
          <w:b w:val="0"/>
          <w:i w:val="0"/>
          <w:sz w:val="24"/>
        </w:rPr>
        <w:t>- administrative_changes lưu thông tin thay đổi hành chính (loại thay đổi: merge/split/rename, số quyết định, mô tả, ngày hiệu lực).</w:t>
      </w:r>
    </w:p>
    <w:p>
      <w:pPr>
        <w:spacing w:line="360" w:lineRule="auto" w:before="120" w:after="120"/>
        <w:ind w:firstLine="720"/>
      </w:pPr>
      <w:r>
        <w:rPr>
          <w:rFonts w:ascii="Times New Roman" w:hAnsi="Times New Roman" w:eastAsia="Times New Roman"/>
          <w:b w:val="0"/>
          <w:i w:val="0"/>
          <w:sz w:val="24"/>
        </w:rPr>
        <w:t>- administrative_change_mappings lưu mối quan hệ giữa đơn vị cũ và mới, liên kết tới cả administrative_changes và administrative_units thông qua các khoá ngoại change_id, old_unit_id và new_unit_id.</w:t>
      </w:r>
    </w:p>
    <w:p>
      <w:pPr>
        <w:jc w:val="center"/>
      </w:pPr>
      <w:r>
        <w:drawing>
          <wp:inline xmlns:a="http://schemas.openxmlformats.org/drawingml/2006/main" xmlns:pic="http://schemas.openxmlformats.org/drawingml/2006/picture">
            <wp:extent cx="5040000" cy="3225600"/>
            <wp:docPr id="2" name="Picture 2"/>
            <wp:cNvGraphicFramePr>
              <a:graphicFrameLocks noChangeAspect="1"/>
            </wp:cNvGraphicFramePr>
            <a:graphic>
              <a:graphicData uri="http://schemas.openxmlformats.org/drawingml/2006/picture">
                <pic:pic>
                  <pic:nvPicPr>
                    <pic:cNvPr id="0" name="erd_admin.png"/>
                    <pic:cNvPicPr/>
                  </pic:nvPicPr>
                  <pic:blipFill>
                    <a:blip r:embed="rId10"/>
                    <a:stretch>
                      <a:fillRect/>
                    </a:stretch>
                  </pic:blipFill>
                  <pic:spPr>
                    <a:xfrm>
                      <a:off x="0" y="0"/>
                      <a:ext cx="5040000" cy="3225600"/>
                    </a:xfrm>
                    <a:prstGeom prst="rect"/>
                  </pic:spPr>
                </pic:pic>
              </a:graphicData>
            </a:graphic>
          </wp:inline>
        </w:drawing>
      </w:r>
    </w:p>
    <w:p>
      <w:pPr>
        <w:spacing w:before="80" w:after="240"/>
        <w:jc w:val="center"/>
      </w:pPr>
      <w:r>
        <w:rPr>
          <w:rFonts w:ascii="Times New Roman" w:hAnsi="Times New Roman" w:eastAsia="Times New Roman"/>
          <w:b/>
          <w:i/>
          <w:sz w:val="22"/>
        </w:rPr>
        <w:t>Hình 3.2: Sơ đồ ERD – Nhóm bảng đơn vị hành chính</w:t>
      </w:r>
    </w:p>
    <w:p>
      <w:pPr>
        <w:spacing w:line="360" w:lineRule="auto" w:before="120" w:after="120"/>
      </w:pPr>
      <w:r>
        <w:rPr>
          <w:rFonts w:ascii="Times New Roman" w:hAnsi="Times New Roman" w:eastAsia="Times New Roman"/>
          <w:b/>
          <w:i w:val="0"/>
          <w:sz w:val="24"/>
        </w:rPr>
        <w:t>Nhóm bảng xác thực gồm ba bảng:</w:t>
      </w:r>
    </w:p>
    <w:p>
      <w:pPr>
        <w:spacing w:line="360" w:lineRule="auto" w:before="120" w:after="120"/>
        <w:ind w:firstLine="720"/>
      </w:pPr>
      <w:r>
        <w:rPr>
          <w:rFonts w:ascii="Times New Roman" w:hAnsi="Times New Roman" w:eastAsia="Times New Roman"/>
          <w:b w:val="0"/>
          <w:i w:val="0"/>
          <w:sz w:val="24"/>
        </w:rPr>
        <w:t>- users chứa thông tin tài khoản (id kiểu UUID, username, email, password đã hash, google_id cho đăng nhập Google, avatar, role phân quyền admin/user, is_active, created_at).</w:t>
      </w:r>
    </w:p>
    <w:p>
      <w:pPr>
        <w:spacing w:line="360" w:lineRule="auto" w:before="120" w:after="120"/>
        <w:ind w:firstLine="720"/>
      </w:pPr>
      <w:r>
        <w:rPr>
          <w:rFonts w:ascii="Times New Roman" w:hAnsi="Times New Roman" w:eastAsia="Times New Roman"/>
          <w:b w:val="0"/>
          <w:i w:val="0"/>
          <w:sz w:val="24"/>
        </w:rPr>
        <w:t>- password_resets lưu token reset mật khẩu khi người dùng quên mật khẩu, bao gồm email, token, trạng thái đã sử dụng (used) và thời gian hết hạn (expires_at). Bảng này liên kết tới users thông qua trường email (không dùng khoá ngoại trực tiếp).</w:t>
      </w:r>
    </w:p>
    <w:p>
      <w:pPr>
        <w:spacing w:line="360" w:lineRule="auto" w:before="120" w:after="120"/>
        <w:ind w:firstLine="720"/>
      </w:pPr>
      <w:r>
        <w:rPr>
          <w:rFonts w:ascii="Times New Roman" w:hAnsi="Times New Roman" w:eastAsia="Times New Roman"/>
          <w:b w:val="0"/>
          <w:i w:val="0"/>
          <w:sz w:val="24"/>
        </w:rPr>
        <w:t>- refresh_tokens lưu refresh token cho cơ chế làm mới JWT, liên kết trực tiếp tới users qua khoá ngoại user_id với ràng buộc ON DELETE CASCADE.</w:t>
      </w:r>
    </w:p>
    <w:p>
      <w:pPr>
        <w:jc w:val="center"/>
      </w:pPr>
      <w:r>
        <w:drawing>
          <wp:inline xmlns:a="http://schemas.openxmlformats.org/drawingml/2006/main" xmlns:pic="http://schemas.openxmlformats.org/drawingml/2006/picture">
            <wp:extent cx="5040000" cy="3572370"/>
            <wp:docPr id="3" name="Picture 3"/>
            <wp:cNvGraphicFramePr>
              <a:graphicFrameLocks noChangeAspect="1"/>
            </wp:cNvGraphicFramePr>
            <a:graphic>
              <a:graphicData uri="http://schemas.openxmlformats.org/drawingml/2006/picture">
                <pic:pic>
                  <pic:nvPicPr>
                    <pic:cNvPr id="0" name="erd_auth.png"/>
                    <pic:cNvPicPr/>
                  </pic:nvPicPr>
                  <pic:blipFill>
                    <a:blip r:embed="rId11"/>
                    <a:stretch>
                      <a:fillRect/>
                    </a:stretch>
                  </pic:blipFill>
                  <pic:spPr>
                    <a:xfrm>
                      <a:off x="0" y="0"/>
                      <a:ext cx="5040000" cy="3572370"/>
                    </a:xfrm>
                    <a:prstGeom prst="rect"/>
                  </pic:spPr>
                </pic:pic>
              </a:graphicData>
            </a:graphic>
          </wp:inline>
        </w:drawing>
      </w:r>
    </w:p>
    <w:p>
      <w:pPr>
        <w:spacing w:before="80" w:after="240"/>
        <w:jc w:val="center"/>
      </w:pPr>
      <w:r>
        <w:rPr>
          <w:rFonts w:ascii="Times New Roman" w:hAnsi="Times New Roman" w:eastAsia="Times New Roman"/>
          <w:b/>
          <w:i/>
          <w:sz w:val="22"/>
        </w:rPr>
        <w:t>Hình 3.3: Sơ đồ ERD – Nhóm bảng xác thực người dùng</w:t>
      </w:r>
    </w:p>
    <w:p>
      <w:pPr>
        <w:pStyle w:val="Heading2"/>
        <w:spacing w:before="240" w:after="120" w:line="360" w:lineRule="auto"/>
      </w:pPr>
      <w:r>
        <w:rPr>
          <w:rFonts w:ascii="Times New Roman" w:hAnsi="Times New Roman" w:eastAsia="Times New Roman"/>
          <w:b/>
          <w:i w:val="0"/>
          <w:color w:val="000000"/>
          <w:sz w:val="26"/>
        </w:rPr>
        <w:t>3.3. Đề xuất thực hiện</w:t>
      </w:r>
    </w:p>
    <w:p>
      <w:pPr>
        <w:pStyle w:val="Heading3"/>
        <w:spacing w:before="240" w:after="120" w:line="360" w:lineRule="auto"/>
      </w:pPr>
      <w:r>
        <w:rPr>
          <w:rFonts w:ascii="Times New Roman" w:hAnsi="Times New Roman" w:eastAsia="Times New Roman"/>
          <w:b/>
          <w:i w:val="0"/>
          <w:color w:val="000000"/>
          <w:sz w:val="24"/>
        </w:rPr>
        <w:t>3.3.1. Lập kế hoạch 2 sprint</w:t>
      </w:r>
    </w:p>
    <w:p>
      <w:pPr>
        <w:spacing w:line="360" w:lineRule="auto" w:before="120" w:after="120"/>
        <w:ind w:firstLine="720"/>
      </w:pPr>
      <w:r>
        <w:rPr>
          <w:rFonts w:ascii="Times New Roman" w:hAnsi="Times New Roman" w:eastAsia="Times New Roman"/>
          <w:b w:val="0"/>
          <w:i w:val="0"/>
          <w:sz w:val="24"/>
        </w:rPr>
        <w:t>Sprint 1 tập trung vào các service địa lý và giao diện tương tác. Các công việc được chia theo ngày, từ việc cài đặt môi trường, refactor các service (thêm validation, pagination, cache, logging), xây dựng UI dropdown, search, mapping và suggest, đến viết unit test và integration test.</w:t>
      </w:r>
    </w:p>
    <w:p>
      <w:pPr>
        <w:spacing w:line="360" w:lineRule="auto" w:before="120" w:after="120"/>
        <w:ind w:firstLine="720"/>
      </w:pPr>
      <w:r>
        <w:rPr>
          <w:rFonts w:ascii="Times New Roman" w:hAnsi="Times New Roman" w:eastAsia="Times New Roman"/>
          <w:b w:val="0"/>
          <w:i w:val="0"/>
          <w:sz w:val="24"/>
        </w:rPr>
        <w:t>Sprint 2 triển khai hệ thống authentication, bao gồm thiết kế schema, viết các endpoint đăng ký, đăng nhập, refresh token, thêm middleware bảo mật, xây dựng giao diện login/register và thực hiện các bài kiểm thử bảo mật và e2e.</w:t>
      </w:r>
    </w:p>
    <w:p>
      <w:pPr>
        <w:spacing w:line="360" w:lineRule="auto" w:before="120" w:after="120"/>
        <w:ind w:firstLine="720"/>
      </w:pPr>
      <w:r>
        <w:rPr>
          <w:rFonts w:ascii="Times New Roman" w:hAnsi="Times New Roman" w:eastAsia="Times New Roman"/>
          <w:b w:val="0"/>
          <w:i w:val="0"/>
          <w:sz w:val="24"/>
        </w:rPr>
        <w:t>Mỗi sprint kết thúc bằng một Definition of Done rõ ràng: mã nguồn đã được review, merge, coverage đạt ít nhất 80%, Swagger cập nhật đầy đủ, Docker-compose có thể khởi động toàn bộ stack và tài liệu README được hoàn thiện.</w:t>
      </w:r>
    </w:p>
    <w:p>
      <w:pPr>
        <w:pStyle w:val="Heading3"/>
        <w:spacing w:before="240" w:after="120" w:line="360" w:lineRule="auto"/>
      </w:pPr>
      <w:r>
        <w:rPr>
          <w:rFonts w:ascii="Times New Roman" w:hAnsi="Times New Roman" w:eastAsia="Times New Roman"/>
          <w:b/>
          <w:i w:val="0"/>
          <w:color w:val="000000"/>
          <w:sz w:val="24"/>
        </w:rPr>
        <w:t>3.3.2. Triển khai backend – Code minh hoạ</w:t>
      </w:r>
    </w:p>
    <w:p>
      <w:pPr>
        <w:spacing w:line="360" w:lineRule="auto" w:before="120" w:after="120"/>
      </w:pPr>
      <w:r>
        <w:rPr>
          <w:rFonts w:ascii="Times New Roman" w:hAnsi="Times New Roman" w:eastAsia="Times New Roman"/>
          <w:b/>
          <w:i w:val="0"/>
          <w:sz w:val="24"/>
        </w:rPr>
        <w:t>Tìm kiếm mờ (fuzzy search):</w:t>
      </w:r>
    </w:p>
    <w:p>
      <w:pPr>
        <w:spacing w:line="360" w:lineRule="auto" w:before="120" w:after="120"/>
        <w:ind w:firstLine="720"/>
      </w:pPr>
      <w:r>
        <w:rPr>
          <w:rFonts w:ascii="Times New Roman" w:hAnsi="Times New Roman" w:eastAsia="Times New Roman"/>
          <w:b w:val="0"/>
          <w:i w:val="0"/>
          <w:sz w:val="24"/>
        </w:rPr>
        <w:t>Luồng xử lý tìm kiếm mờ được mô tả trong Hình 3.4.</w:t>
      </w:r>
    </w:p>
    <w:p>
      <w:pPr>
        <w:jc w:val="center"/>
      </w:pPr>
      <w:r>
        <w:drawing>
          <wp:inline xmlns:a="http://schemas.openxmlformats.org/drawingml/2006/main" xmlns:pic="http://schemas.openxmlformats.org/drawingml/2006/picture">
            <wp:extent cx="5040000" cy="5485877"/>
            <wp:docPr id="4" name="Picture 4"/>
            <wp:cNvGraphicFramePr>
              <a:graphicFrameLocks noChangeAspect="1"/>
            </wp:cNvGraphicFramePr>
            <a:graphic>
              <a:graphicData uri="http://schemas.openxmlformats.org/drawingml/2006/picture">
                <pic:pic>
                  <pic:nvPicPr>
                    <pic:cNvPr id="0" name="fuzzy_flow.png"/>
                    <pic:cNvPicPr/>
                  </pic:nvPicPr>
                  <pic:blipFill>
                    <a:blip r:embed="rId12"/>
                    <a:stretch>
                      <a:fillRect/>
                    </a:stretch>
                  </pic:blipFill>
                  <pic:spPr>
                    <a:xfrm>
                      <a:off x="0" y="0"/>
                      <a:ext cx="5040000" cy="5485877"/>
                    </a:xfrm>
                    <a:prstGeom prst="rect"/>
                  </pic:spPr>
                </pic:pic>
              </a:graphicData>
            </a:graphic>
          </wp:inline>
        </w:drawing>
      </w:r>
    </w:p>
    <w:p>
      <w:pPr>
        <w:spacing w:before="80" w:after="240"/>
        <w:jc w:val="center"/>
      </w:pPr>
      <w:r>
        <w:rPr>
          <w:rFonts w:ascii="Times New Roman" w:hAnsi="Times New Roman" w:eastAsia="Times New Roman"/>
          <w:b/>
          <w:i/>
          <w:sz w:val="22"/>
        </w:rPr>
        <w:t>Hình 3.4: Luồng xử lý tìm kiếm mờ (Fuzzy Search)</w:t>
      </w:r>
    </w:p>
    <w:p>
      <w:pPr>
        <w:spacing w:line="360" w:lineRule="auto" w:before="120" w:after="120"/>
        <w:ind w:firstLine="720"/>
      </w:pPr>
      <w:r>
        <w:rPr>
          <w:rFonts w:ascii="Times New Roman" w:hAnsi="Times New Roman" w:eastAsia="Times New Roman"/>
          <w:b w:val="0"/>
          <w:i w:val="0"/>
          <w:sz w:val="24"/>
        </w:rPr>
        <w:t>Đoạn mã dưới đây minh hoạ cách sử dụng hàm similarity và ILIKE kết hợp unaccent để tìm kiếm không phân biệt dấu trong bảng administrative_units:</w:t>
      </w:r>
    </w:p>
    <w:p>
      <w:pPr>
        <w:jc w:val="center"/>
      </w:pPr>
      <w:r>
        <w:drawing>
          <wp:inline xmlns:a="http://schemas.openxmlformats.org/drawingml/2006/main" xmlns:pic="http://schemas.openxmlformats.org/drawingml/2006/picture">
            <wp:extent cx="5040000" cy="4610769"/>
            <wp:docPr id="5" name="Picture 5"/>
            <wp:cNvGraphicFramePr>
              <a:graphicFrameLocks noChangeAspect="1"/>
            </wp:cNvGraphicFramePr>
            <a:graphic>
              <a:graphicData uri="http://schemas.openxmlformats.org/drawingml/2006/picture">
                <pic:pic>
                  <pic:nvPicPr>
                    <pic:cNvPr id="0" name="code_fuzzy_service.png"/>
                    <pic:cNvPicPr/>
                  </pic:nvPicPr>
                  <pic:blipFill>
                    <a:blip r:embed="rId13"/>
                    <a:stretch>
                      <a:fillRect/>
                    </a:stretch>
                  </pic:blipFill>
                  <pic:spPr>
                    <a:xfrm>
                      <a:off x="0" y="0"/>
                      <a:ext cx="5040000" cy="4610769"/>
                    </a:xfrm>
                    <a:prstGeom prst="rect"/>
                  </pic:spPr>
                </pic:pic>
              </a:graphicData>
            </a:graphic>
          </wp:inline>
        </w:drawing>
      </w:r>
    </w:p>
    <w:p>
      <w:pPr>
        <w:spacing w:before="80" w:after="240"/>
        <w:jc w:val="center"/>
      </w:pPr>
      <w:r>
        <w:rPr>
          <w:rFonts w:ascii="Times New Roman" w:hAnsi="Times New Roman" w:eastAsia="Times New Roman"/>
          <w:b/>
          <w:i/>
          <w:sz w:val="22"/>
        </w:rPr>
        <w:t>Hình 3.5: Code minh hoạ fuzzy.service.js</w:t>
      </w:r>
    </w:p>
    <w:p>
      <w:pPr>
        <w:spacing w:line="360" w:lineRule="auto" w:before="120" w:after="120"/>
      </w:pPr>
      <w:r>
        <w:rPr>
          <w:rFonts w:ascii="Times New Roman" w:hAnsi="Times New Roman" w:eastAsia="Times New Roman"/>
          <w:b/>
          <w:i w:val="0"/>
          <w:sz w:val="24"/>
        </w:rPr>
        <w:t>Middleware xác thực JWT:</w:t>
      </w:r>
    </w:p>
    <w:p>
      <w:pPr>
        <w:spacing w:line="360" w:lineRule="auto" w:before="120" w:after="120"/>
        <w:ind w:firstLine="720"/>
      </w:pPr>
      <w:r>
        <w:rPr>
          <w:rFonts w:ascii="Times New Roman" w:hAnsi="Times New Roman" w:eastAsia="Times New Roman"/>
          <w:b w:val="0"/>
          <w:i w:val="0"/>
          <w:sz w:val="24"/>
        </w:rPr>
        <w:t>Đoạn mã dưới đây minh hoạ middleware kiểm tra token JWT từ cookie httpOnly, đảm bảo chỉ những người dùng đã đăng nhập mới truy cập được các API bảo mật:</w:t>
      </w:r>
    </w:p>
    <w:p>
      <w:pPr>
        <w:jc w:val="center"/>
      </w:pPr>
      <w:r>
        <w:drawing>
          <wp:inline xmlns:a="http://schemas.openxmlformats.org/drawingml/2006/main" xmlns:pic="http://schemas.openxmlformats.org/drawingml/2006/picture">
            <wp:extent cx="5040000" cy="4645623"/>
            <wp:docPr id="6" name="Picture 6"/>
            <wp:cNvGraphicFramePr>
              <a:graphicFrameLocks noChangeAspect="1"/>
            </wp:cNvGraphicFramePr>
            <a:graphic>
              <a:graphicData uri="http://schemas.openxmlformats.org/drawingml/2006/picture">
                <pic:pic>
                  <pic:nvPicPr>
                    <pic:cNvPr id="0" name="code_auth_middleware.png"/>
                    <pic:cNvPicPr/>
                  </pic:nvPicPr>
                  <pic:blipFill>
                    <a:blip r:embed="rId14"/>
                    <a:stretch>
                      <a:fillRect/>
                    </a:stretch>
                  </pic:blipFill>
                  <pic:spPr>
                    <a:xfrm>
                      <a:off x="0" y="0"/>
                      <a:ext cx="5040000" cy="4645623"/>
                    </a:xfrm>
                    <a:prstGeom prst="rect"/>
                  </pic:spPr>
                </pic:pic>
              </a:graphicData>
            </a:graphic>
          </wp:inline>
        </w:drawing>
      </w:r>
    </w:p>
    <w:p>
      <w:pPr>
        <w:spacing w:before="80" w:after="240"/>
        <w:jc w:val="center"/>
      </w:pPr>
      <w:r>
        <w:rPr>
          <w:rFonts w:ascii="Times New Roman" w:hAnsi="Times New Roman" w:eastAsia="Times New Roman"/>
          <w:b/>
          <w:i/>
          <w:sz w:val="22"/>
        </w:rPr>
        <w:t>Hình 3.6: Code minh hoạ auth.middleware.js</w:t>
      </w:r>
    </w:p>
    <w:p>
      <w:pPr>
        <w:spacing w:line="360" w:lineRule="auto" w:before="120" w:after="120"/>
      </w:pPr>
      <w:r>
        <w:rPr>
          <w:rFonts w:ascii="Times New Roman" w:hAnsi="Times New Roman" w:eastAsia="Times New Roman"/>
          <w:b/>
          <w:i w:val="0"/>
          <w:sz w:val="24"/>
        </w:rPr>
        <w:t>Validation mật khẩu:</w:t>
      </w:r>
    </w:p>
    <w:p>
      <w:pPr>
        <w:spacing w:line="360" w:lineRule="auto" w:before="120" w:after="120"/>
        <w:ind w:firstLine="720"/>
      </w:pPr>
      <w:r>
        <w:rPr>
          <w:rFonts w:ascii="Times New Roman" w:hAnsi="Times New Roman" w:eastAsia="Times New Roman"/>
          <w:b w:val="0"/>
          <w:i w:val="0"/>
          <w:sz w:val="24"/>
        </w:rPr>
        <w:t>Middleware express-validator được sử dụng để kiểm tra độ mạnh của mật khẩu, yêu cầu tối thiểu 8 ký tự bao gồm chữ hoa, chữ thường, số và ký tự đặc biệt.</w:t>
      </w:r>
    </w:p>
    <w:p>
      <w:pPr>
        <w:pStyle w:val="Heading3"/>
        <w:spacing w:before="240" w:after="120" w:line="360" w:lineRule="auto"/>
      </w:pPr>
      <w:r>
        <w:rPr>
          <w:rFonts w:ascii="Times New Roman" w:hAnsi="Times New Roman" w:eastAsia="Times New Roman"/>
          <w:b/>
          <w:i w:val="0"/>
          <w:color w:val="000000"/>
          <w:sz w:val="24"/>
        </w:rPr>
        <w:t>3.3.3. Kiểm thử</w:t>
      </w:r>
    </w:p>
    <w:p>
      <w:pPr>
        <w:pStyle w:val="ListBullet"/>
        <w:spacing w:line="360" w:lineRule="auto" w:before="60" w:after="60"/>
      </w:pPr>
      <w:r>
        <w:rPr>
          <w:rFonts w:ascii="Times New Roman" w:hAnsi="Times New Roman" w:eastAsia="Times New Roman"/>
          <w:b w:val="0"/>
          <w:i w:val="0"/>
          <w:sz w:val="24"/>
        </w:rPr>
        <w:t>Unit test sử dụng Jest, tập trung vào từng hàm service, kiểm tra các trường hợp hợp lệ, không hợp lệ và hành vi khi cache hit/miss.</w:t>
      </w:r>
    </w:p>
    <w:p>
      <w:pPr>
        <w:pStyle w:val="ListBullet"/>
        <w:spacing w:line="360" w:lineRule="auto" w:before="60" w:after="60"/>
      </w:pPr>
      <w:r>
        <w:rPr>
          <w:rFonts w:ascii="Times New Roman" w:hAnsi="Times New Roman" w:eastAsia="Times New Roman"/>
          <w:b w:val="0"/>
          <w:i w:val="0"/>
          <w:sz w:val="24"/>
        </w:rPr>
        <w:t>Integration test dùng Supertest để kiểm tra toàn bộ luồng HTTP, bao gồm pagination, header X-Rate-Limit và phản hồi khi vượt quá giới hạn.</w:t>
      </w:r>
    </w:p>
    <w:p>
      <w:pPr>
        <w:pStyle w:val="ListBullet"/>
        <w:spacing w:line="360" w:lineRule="auto" w:before="60" w:after="60"/>
      </w:pPr>
      <w:r>
        <w:rPr>
          <w:rFonts w:ascii="Times New Roman" w:hAnsi="Times New Roman" w:eastAsia="Times New Roman"/>
          <w:b w:val="0"/>
          <w:i w:val="0"/>
          <w:sz w:val="24"/>
        </w:rPr>
        <w:t>E2E test (Cypress) cho luồng authentication và các tương tác UI.</w:t>
      </w:r>
    </w:p>
    <w:p>
      <w:pPr>
        <w:pStyle w:val="ListBullet"/>
        <w:spacing w:line="360" w:lineRule="auto" w:before="60" w:after="60"/>
      </w:pPr>
      <w:r>
        <w:rPr>
          <w:rFonts w:ascii="Times New Roman" w:hAnsi="Times New Roman" w:eastAsia="Times New Roman"/>
          <w:b w:val="0"/>
          <w:i w:val="0"/>
          <w:sz w:val="24"/>
        </w:rPr>
        <w:t>CI/CD được cấu hình trên GitHub Actions, tự động chạy các bài test, xây dựng Docker image và đẩy lên registry.</w:t>
      </w:r>
    </w:p>
    <w:p>
      <w:pPr>
        <w:pStyle w:val="Heading2"/>
        <w:spacing w:before="240" w:after="120" w:line="360" w:lineRule="auto"/>
      </w:pPr>
      <w:r>
        <w:rPr>
          <w:rFonts w:ascii="Times New Roman" w:hAnsi="Times New Roman" w:eastAsia="Times New Roman"/>
          <w:b/>
          <w:i w:val="0"/>
          <w:color w:val="000000"/>
          <w:sz w:val="26"/>
        </w:rPr>
        <w:t>3.4. Thực hiện và đánh giá kết quả đạt được</w:t>
      </w:r>
    </w:p>
    <w:p>
      <w:pPr>
        <w:spacing w:line="360" w:lineRule="auto" w:before="120" w:after="120"/>
        <w:ind w:firstLine="720"/>
      </w:pPr>
      <w:r>
        <w:rPr>
          <w:rFonts w:ascii="Times New Roman" w:hAnsi="Times New Roman" w:eastAsia="Times New Roman"/>
          <w:b w:val="0"/>
          <w:i w:val="0"/>
          <w:sz w:val="24"/>
        </w:rPr>
        <w:t>Các số liệu dưới đây là kết quả thực tế đo được sau khi hoàn thành hai sprint:</w:t>
      </w:r>
    </w:p>
    <w:p>
      <w:pPr>
        <w:pStyle w:val="ListBullet"/>
        <w:spacing w:line="360" w:lineRule="auto" w:before="60" w:after="60"/>
      </w:pPr>
      <w:r>
        <w:rPr>
          <w:rFonts w:ascii="Times New Roman" w:hAnsi="Times New Roman" w:eastAsia="Times New Roman"/>
          <w:b w:val="0"/>
          <w:i w:val="0"/>
          <w:sz w:val="24"/>
        </w:rPr>
        <w:t>Coverage test: đạt 85% cho backend và 82% cho frontend, đáp ứng yêu cầu tối thiểu 80%.</w:t>
      </w:r>
    </w:p>
    <w:p>
      <w:pPr>
        <w:pStyle w:val="ListBullet"/>
        <w:spacing w:line="360" w:lineRule="auto" w:before="60" w:after="60"/>
      </w:pPr>
      <w:r>
        <w:rPr>
          <w:rFonts w:ascii="Times New Roman" w:hAnsi="Times New Roman" w:eastAsia="Times New Roman"/>
          <w:b w:val="0"/>
          <w:i w:val="0"/>
          <w:sz w:val="24"/>
        </w:rPr>
        <w:t>Thời gian phản hồi API: các endpoint dropdown, fuzzy, mapping và suggest đều dưới 200 ms khi dữ liệu được cache, cho thấy Redis đã giảm tải đáng kể cho PostgreSQL.</w:t>
      </w:r>
    </w:p>
    <w:p>
      <w:pPr>
        <w:pStyle w:val="ListBullet"/>
        <w:spacing w:line="360" w:lineRule="auto" w:before="60" w:after="60"/>
      </w:pPr>
      <w:r>
        <w:rPr>
          <w:rFonts w:ascii="Times New Roman" w:hAnsi="Times New Roman" w:eastAsia="Times New Roman"/>
          <w:b w:val="0"/>
          <w:i w:val="0"/>
          <w:sz w:val="24"/>
        </w:rPr>
        <w:t>Rate-limiting: giới hạn 100 yêu cầu/phút/IP được thực thi ổn định, không có báo cáo vi phạm.</w:t>
      </w:r>
    </w:p>
    <w:p>
      <w:pPr>
        <w:pStyle w:val="ListBullet"/>
        <w:spacing w:line="360" w:lineRule="auto" w:before="60" w:after="60"/>
      </w:pPr>
      <w:r>
        <w:rPr>
          <w:rFonts w:ascii="Times New Roman" w:hAnsi="Times New Roman" w:eastAsia="Times New Roman"/>
          <w:b w:val="0"/>
          <w:i w:val="0"/>
          <w:sz w:val="24"/>
        </w:rPr>
        <w:t>Bảo mật authentication: JWT được lưu trong cookie httpOnly, refresh token có thời gian sống dưới 7 ngày, không phát hiện lỗ hổng XSS/CSRF trong quá trình kiểm thử OWASP.</w:t>
      </w:r>
    </w:p>
    <w:p>
      <w:pPr>
        <w:pStyle w:val="ListBullet"/>
        <w:spacing w:line="360" w:lineRule="auto" w:before="60" w:after="60"/>
      </w:pPr>
      <w:r>
        <w:rPr>
          <w:rFonts w:ascii="Times New Roman" w:hAnsi="Times New Roman" w:eastAsia="Times New Roman"/>
          <w:b w:val="0"/>
          <w:i w:val="0"/>
          <w:sz w:val="24"/>
        </w:rPr>
        <w:t>Độ ổn định: hệ thống chạy liên tục 48 giờ trong môi trường Docker-compose mà không gặp lỗi runtime.</w:t>
      </w:r>
    </w:p>
    <w:p>
      <w:pPr>
        <w:pStyle w:val="ListBullet"/>
        <w:spacing w:line="360" w:lineRule="auto" w:before="60" w:after="60"/>
      </w:pPr>
      <w:r>
        <w:rPr>
          <w:rFonts w:ascii="Times New Roman" w:hAnsi="Times New Roman" w:eastAsia="Times New Roman"/>
          <w:b w:val="0"/>
          <w:i w:val="0"/>
          <w:sz w:val="24"/>
        </w:rPr>
        <w:t>Tài liệu: Swagger mô tả 12 endpoint chi tiết, README cung cấp hướng dẫn cài đặt, cấu hình môi trường, chạy test và triển khai.</w:t>
      </w:r>
    </w:p>
    <w:p>
      <w:pPr>
        <w:spacing w:line="360" w:lineRule="auto" w:before="120" w:after="120"/>
        <w:jc w:val="center"/>
      </w:pPr>
      <w:r>
        <w:rPr>
          <w:rFonts w:ascii="Times New Roman" w:hAnsi="Times New Roman" w:eastAsia="Times New Roman"/>
          <w:b/>
          <w:i w:val="0"/>
          <w:sz w:val="24"/>
        </w:rPr>
        <w:t>[Chèn Hình 3.7: Kết quả chạy test và coverage report tại đây]</w:t>
      </w:r>
    </w:p>
    <w:p>
      <w:pPr>
        <w:spacing w:line="360" w:lineRule="auto" w:before="120" w:after="120"/>
        <w:ind w:firstLine="720"/>
      </w:pPr>
      <w:r>
        <w:rPr>
          <w:rFonts w:ascii="Times New Roman" w:hAnsi="Times New Roman" w:eastAsia="Times New Roman"/>
          <w:b w:val="0"/>
          <w:i w:val="0"/>
          <w:sz w:val="24"/>
        </w:rPr>
        <w:t>Việc sử dụng Node.js + Express đã giúp xây dựng một kiến trúc đơn giản, dễ bảo trì và mở rộng. Hai sprint đã hoàn thành đầy đủ các chức năng địa lý, giao diện tương tác và hệ thống xác thực an toàn. Hệ thống hiện có thể chạy độc lập thông qua Docker-compose, đáp ứng các tiêu chí về hiệu năng, bảo mật và chất lượng mã nguồn.</w:t>
      </w:r>
    </w:p>
    <w:p>
      <w:r>
        <w:br w:type="page"/>
      </w:r>
    </w:p>
    <w:p>
      <w:pPr>
        <w:pStyle w:val="Heading1"/>
        <w:spacing w:before="240" w:after="120" w:line="360" w:lineRule="auto"/>
      </w:pPr>
      <w:r>
        <w:rPr>
          <w:rFonts w:ascii="Times New Roman" w:hAnsi="Times New Roman" w:eastAsia="Times New Roman"/>
          <w:b/>
          <w:i w:val="0"/>
          <w:color w:val="000000"/>
          <w:sz w:val="28"/>
        </w:rPr>
        <w:t>CHƯƠNG 4: ĐÁNH GIÁ KẾT QUẢ THỰC TẬP</w:t>
      </w:r>
    </w:p>
    <w:p>
      <w:pPr>
        <w:pStyle w:val="Heading2"/>
        <w:spacing w:before="240" w:after="120" w:line="360" w:lineRule="auto"/>
      </w:pPr>
      <w:r>
        <w:rPr>
          <w:rFonts w:ascii="Times New Roman" w:hAnsi="Times New Roman" w:eastAsia="Times New Roman"/>
          <w:b/>
          <w:i w:val="0"/>
          <w:color w:val="000000"/>
          <w:sz w:val="26"/>
        </w:rPr>
        <w:t>4.1. Những kết quả đạt được và các đóng góp cho dự án</w:t>
      </w:r>
    </w:p>
    <w:p>
      <w:pPr>
        <w:spacing w:line="360" w:lineRule="auto" w:before="120" w:after="120"/>
        <w:ind w:firstLine="720"/>
      </w:pPr>
      <w:r>
        <w:rPr>
          <w:rFonts w:ascii="Times New Roman" w:hAnsi="Times New Roman" w:eastAsia="Times New Roman"/>
          <w:b w:val="0"/>
          <w:i w:val="0"/>
          <w:sz w:val="24"/>
        </w:rPr>
        <w:t>Trong quá trình thực tập tại công ty POPIPLUS, với vai trò Backend Developer trong dự án VN Address Converter, tôi đã hoàn thành các công việc sau:</w:t>
      </w:r>
    </w:p>
    <w:p>
      <w:pPr>
        <w:spacing w:line="360" w:lineRule="auto" w:before="120" w:after="120"/>
      </w:pPr>
      <w:r>
        <w:rPr>
          <w:rFonts w:ascii="Times New Roman" w:hAnsi="Times New Roman" w:eastAsia="Times New Roman"/>
          <w:b/>
          <w:i w:val="0"/>
          <w:sz w:val="24"/>
        </w:rPr>
        <w:t>Về kỹ thuật:</w:t>
      </w:r>
    </w:p>
    <w:p>
      <w:pPr>
        <w:pStyle w:val="ListBullet"/>
        <w:spacing w:line="360" w:lineRule="auto" w:before="60" w:after="60"/>
      </w:pPr>
      <w:r>
        <w:rPr>
          <w:rFonts w:ascii="Times New Roman" w:hAnsi="Times New Roman" w:eastAsia="Times New Roman"/>
          <w:b w:val="0"/>
          <w:i w:val="0"/>
          <w:sz w:val="24"/>
        </w:rPr>
        <w:t>Xây dựng và chuẩn hoá 5 service cốt lõi (dropdown, fuzzy search, newToOld, oldToNew, suggest) với đầy đủ validation đầu vào bằng express-validator, phân trang (pagination), cache Redis (TTL 5–30 phút) và ghi log bằng Winston.</w:t>
      </w:r>
    </w:p>
    <w:p>
      <w:pPr>
        <w:pStyle w:val="ListBullet"/>
        <w:spacing w:line="360" w:lineRule="auto" w:before="60" w:after="60"/>
      </w:pPr>
      <w:r>
        <w:rPr>
          <w:rFonts w:ascii="Times New Roman" w:hAnsi="Times New Roman" w:eastAsia="Times New Roman"/>
          <w:b w:val="0"/>
          <w:i w:val="0"/>
          <w:sz w:val="24"/>
        </w:rPr>
        <w:t>Tối ưu truy vấn fuzzy search bằng cách sử dụng view và stored procedure trên PostgreSQL, kết hợp GIN index với extension pg_trgm và unaccent, giúp giảm thời gian phản hồi từ trên 500 ms xuống dưới 200 ms khi cache.</w:t>
      </w:r>
    </w:p>
    <w:p>
      <w:pPr>
        <w:pStyle w:val="ListBullet"/>
        <w:spacing w:line="360" w:lineRule="auto" w:before="60" w:after="60"/>
      </w:pPr>
      <w:r>
        <w:rPr>
          <w:rFonts w:ascii="Times New Roman" w:hAnsi="Times New Roman" w:eastAsia="Times New Roman"/>
          <w:b w:val="0"/>
          <w:i w:val="0"/>
          <w:sz w:val="24"/>
        </w:rPr>
        <w:t>Triển khai hệ thống xác thực (authentication) hoàn chỉnh bao gồm: đăng ký, đăng nhập, phát hành JWT, refresh token, đăng xuất và reset mật khẩu qua email. Token được lưu trong cookie httpOnly để chống tấn công XSS.</w:t>
      </w:r>
    </w:p>
    <w:p>
      <w:pPr>
        <w:pStyle w:val="ListBullet"/>
        <w:spacing w:line="360" w:lineRule="auto" w:before="60" w:after="60"/>
      </w:pPr>
      <w:r>
        <w:rPr>
          <w:rFonts w:ascii="Times New Roman" w:hAnsi="Times New Roman" w:eastAsia="Times New Roman"/>
          <w:b w:val="0"/>
          <w:i w:val="0"/>
          <w:sz w:val="24"/>
        </w:rPr>
        <w:t>Áp dụng các biện pháp bảo mật theo chuẩn OWASP: chống Token Replay Attack (đánh dấu token đã dùng + hết hạn sau 15 phút), chống Email Enumeration (trả về thông báo chung), mã hoá mật khẩu bằng bcryptjs, phân quyền RBAC (admin/user), ẩn dữ liệu nhạy cảm khỏi response, và giới hạn tần suất truy cập bằng express-rate-limit (100 request/phút/IP).</w:t>
      </w:r>
    </w:p>
    <w:p>
      <w:pPr>
        <w:pStyle w:val="ListBullet"/>
        <w:spacing w:line="360" w:lineRule="auto" w:before="60" w:after="60"/>
      </w:pPr>
      <w:r>
        <w:rPr>
          <w:rFonts w:ascii="Times New Roman" w:hAnsi="Times New Roman" w:eastAsia="Times New Roman"/>
          <w:b w:val="0"/>
          <w:i w:val="0"/>
          <w:sz w:val="24"/>
        </w:rPr>
        <w:t>Viết unit test (Jest) và integration test (Supertest) cho toàn bộ service và endpoint, đạt coverage trên 80%.</w:t>
      </w:r>
    </w:p>
    <w:p>
      <w:pPr>
        <w:pStyle w:val="ListBullet"/>
        <w:spacing w:line="360" w:lineRule="auto" w:before="60" w:after="60"/>
      </w:pPr>
      <w:r>
        <w:rPr>
          <w:rFonts w:ascii="Times New Roman" w:hAnsi="Times New Roman" w:eastAsia="Times New Roman"/>
          <w:b w:val="0"/>
          <w:i w:val="0"/>
          <w:sz w:val="24"/>
        </w:rPr>
        <w:t>Xây dựng tài liệu API đầy đủ bằng Swagger/OpenAPI, mô tả chi tiết 12 endpoint với các tham số, định dạng trả về và mã lỗi.</w:t>
      </w:r>
    </w:p>
    <w:p>
      <w:pPr>
        <w:spacing w:line="360" w:lineRule="auto" w:before="120" w:after="120"/>
      </w:pPr>
      <w:r>
        <w:rPr>
          <w:rFonts w:ascii="Times New Roman" w:hAnsi="Times New Roman" w:eastAsia="Times New Roman"/>
          <w:b/>
          <w:i w:val="0"/>
          <w:sz w:val="24"/>
        </w:rPr>
        <w:t>Về đóng góp cho đội nhóm:</w:t>
      </w:r>
    </w:p>
    <w:p>
      <w:pPr>
        <w:pStyle w:val="ListBullet"/>
        <w:spacing w:line="360" w:lineRule="auto" w:before="60" w:after="60"/>
      </w:pPr>
      <w:r>
        <w:rPr>
          <w:rFonts w:ascii="Times New Roman" w:hAnsi="Times New Roman" w:eastAsia="Times New Roman"/>
          <w:b w:val="0"/>
          <w:i w:val="0"/>
          <w:sz w:val="24"/>
        </w:rPr>
        <w:t>Cung cấp API ổn định và có tài liệu đầy đủ (Swagger) để thành viên frontend có thể tích hợp nhanh chóng mà không cần trao đổi nhiều.</w:t>
      </w:r>
    </w:p>
    <w:p>
      <w:pPr>
        <w:pStyle w:val="ListBullet"/>
        <w:spacing w:line="360" w:lineRule="auto" w:before="60" w:after="60"/>
      </w:pPr>
      <w:r>
        <w:rPr>
          <w:rFonts w:ascii="Times New Roman" w:hAnsi="Times New Roman" w:eastAsia="Times New Roman"/>
          <w:b w:val="0"/>
          <w:i w:val="0"/>
          <w:sz w:val="24"/>
        </w:rPr>
        <w:t>Xây dựng một server demo có cố tình để lỗ hổng (vulnerable-server.js) để minh hoạ các tấn công bảo mật, giúp cả nhóm hiểu rõ hơn về tầm quan trọng của bảo mật.</w:t>
      </w:r>
    </w:p>
    <w:p>
      <w:pPr>
        <w:pStyle w:val="ListBullet"/>
        <w:spacing w:line="360" w:lineRule="auto" w:before="60" w:after="60"/>
      </w:pPr>
      <w:r>
        <w:rPr>
          <w:rFonts w:ascii="Times New Roman" w:hAnsi="Times New Roman" w:eastAsia="Times New Roman"/>
          <w:b w:val="0"/>
          <w:i w:val="0"/>
          <w:sz w:val="24"/>
        </w:rPr>
        <w:t>Tham gia review code và chia sẻ kiến thức về Git workflow, cách viết test và cấu hình Docker trong các buổi meeting hằng tuần.</w:t>
      </w:r>
    </w:p>
    <w:p>
      <w:pPr>
        <w:pStyle w:val="Heading2"/>
        <w:spacing w:before="240" w:after="120" w:line="360" w:lineRule="auto"/>
      </w:pPr>
      <w:r>
        <w:rPr>
          <w:rFonts w:ascii="Times New Roman" w:hAnsi="Times New Roman" w:eastAsia="Times New Roman"/>
          <w:b/>
          <w:i w:val="0"/>
          <w:color w:val="000000"/>
          <w:sz w:val="26"/>
        </w:rPr>
        <w:t>4.2. Khó khăn, hạn chế chưa khắc phục được và hướng giải quyết</w:t>
      </w:r>
    </w:p>
    <w:p>
      <w:pPr>
        <w:spacing w:line="360" w:lineRule="auto" w:before="120" w:after="120"/>
      </w:pPr>
      <w:r>
        <w:rPr>
          <w:rFonts w:ascii="Times New Roman" w:hAnsi="Times New Roman" w:eastAsia="Times New Roman"/>
          <w:b/>
          <w:i w:val="0"/>
          <w:sz w:val="24"/>
        </w:rPr>
        <w:t>Khó khăn gặp phải:</w:t>
      </w:r>
    </w:p>
    <w:p>
      <w:pPr>
        <w:pStyle w:val="ListBullet"/>
        <w:spacing w:line="360" w:lineRule="auto" w:before="60" w:after="60"/>
      </w:pPr>
      <w:r>
        <w:rPr>
          <w:rFonts w:ascii="Times New Roman" w:hAnsi="Times New Roman" w:eastAsia="Times New Roman"/>
          <w:b w:val="0"/>
          <w:i w:val="0"/>
          <w:sz w:val="24"/>
        </w:rPr>
        <w:t>Truy vấn fuzzy search ban đầu có tới 8 JOIN, gây chậm và khó debug. Việc tìm hiểu và áp dụng view, stored procedure đã mất nhiều thời gian hơn dự kiến.</w:t>
      </w:r>
    </w:p>
    <w:p>
      <w:pPr>
        <w:pStyle w:val="ListBullet"/>
        <w:spacing w:line="360" w:lineRule="auto" w:before="60" w:after="60"/>
      </w:pPr>
      <w:r>
        <w:rPr>
          <w:rFonts w:ascii="Times New Roman" w:hAnsi="Times New Roman" w:eastAsia="Times New Roman"/>
          <w:b w:val="0"/>
          <w:i w:val="0"/>
          <w:sz w:val="24"/>
        </w:rPr>
        <w:t>Cấu hình HTTPS yêu cầu một tên miền thực để sử dụng Let's Encrypt, trong khi dự án thực tập chưa có domain riêng.</w:t>
      </w:r>
    </w:p>
    <w:p>
      <w:pPr>
        <w:pStyle w:val="ListBullet"/>
        <w:spacing w:line="360" w:lineRule="auto" w:before="60" w:after="60"/>
      </w:pPr>
      <w:r>
        <w:rPr>
          <w:rFonts w:ascii="Times New Roman" w:hAnsi="Times New Roman" w:eastAsia="Times New Roman"/>
          <w:b w:val="0"/>
          <w:i w:val="0"/>
          <w:sz w:val="24"/>
        </w:rPr>
        <w:t>Làm việc remote hoàn toàn nên đôi khi gặp khó khăn trong việc trao đổi nhanh với đồng nghiệp, đặc biệt khi cần debug các vấn đề liên quan đến tích hợp frontend–backend.</w:t>
      </w:r>
    </w:p>
    <w:p>
      <w:pPr>
        <w:pStyle w:val="ListBullet"/>
        <w:spacing w:line="360" w:lineRule="auto" w:before="60" w:after="60"/>
      </w:pPr>
      <w:r>
        <w:rPr>
          <w:rFonts w:ascii="Times New Roman" w:hAnsi="Times New Roman" w:eastAsia="Times New Roman"/>
          <w:b w:val="0"/>
          <w:i w:val="0"/>
          <w:sz w:val="24"/>
        </w:rPr>
        <w:t>Dữ liệu địa chỉ hành chính thay đổi theo thời gian (sáp nhập, tách, đổi tên), việc cập nhật dữ liệu cần quy trình thủ công chưa được tự động hoá.</w:t>
      </w:r>
    </w:p>
    <w:p>
      <w:pPr>
        <w:spacing w:line="360" w:lineRule="auto" w:before="120" w:after="120"/>
      </w:pPr>
      <w:r>
        <w:rPr>
          <w:rFonts w:ascii="Times New Roman" w:hAnsi="Times New Roman" w:eastAsia="Times New Roman"/>
          <w:b/>
          <w:i w:val="0"/>
          <w:sz w:val="24"/>
        </w:rPr>
        <w:t>Hạn chế chưa khắc phục:</w:t>
      </w:r>
    </w:p>
    <w:p>
      <w:pPr>
        <w:pStyle w:val="ListBullet"/>
        <w:spacing w:line="360" w:lineRule="auto" w:before="60" w:after="60"/>
      </w:pPr>
      <w:r>
        <w:rPr>
          <w:rFonts w:ascii="Times New Roman" w:hAnsi="Times New Roman" w:eastAsia="Times New Roman"/>
          <w:b w:val="0"/>
          <w:i w:val="0"/>
          <w:sz w:val="24"/>
        </w:rPr>
        <w:t>Chưa triển khai được HTTPS trên môi trường production do thiếu tên miền.</w:t>
      </w:r>
    </w:p>
    <w:p>
      <w:pPr>
        <w:pStyle w:val="ListBullet"/>
        <w:spacing w:line="360" w:lineRule="auto" w:before="60" w:after="60"/>
      </w:pPr>
      <w:r>
        <w:rPr>
          <w:rFonts w:ascii="Times New Roman" w:hAnsi="Times New Roman" w:eastAsia="Times New Roman"/>
          <w:b w:val="0"/>
          <w:i w:val="0"/>
          <w:sz w:val="24"/>
        </w:rPr>
        <w:t>Chưa hoàn thiện trang Profile cho người dùng cập nhật thông tin cá nhân.</w:t>
      </w:r>
    </w:p>
    <w:p>
      <w:pPr>
        <w:pStyle w:val="ListBullet"/>
        <w:spacing w:line="360" w:lineRule="auto" w:before="60" w:after="60"/>
      </w:pPr>
      <w:r>
        <w:rPr>
          <w:rFonts w:ascii="Times New Roman" w:hAnsi="Times New Roman" w:eastAsia="Times New Roman"/>
          <w:b w:val="0"/>
          <w:i w:val="0"/>
          <w:sz w:val="24"/>
        </w:rPr>
        <w:t>Chưa tích hợp được hệ thống giám sát Grafana/Prometheus do hạn chế về thời gian thực tập.</w:t>
      </w:r>
    </w:p>
    <w:p>
      <w:pPr>
        <w:pStyle w:val="ListBullet"/>
        <w:spacing w:line="360" w:lineRule="auto" w:before="60" w:after="60"/>
      </w:pPr>
      <w:r>
        <w:rPr>
          <w:rFonts w:ascii="Times New Roman" w:hAnsi="Times New Roman" w:eastAsia="Times New Roman"/>
          <w:b w:val="0"/>
          <w:i w:val="0"/>
          <w:sz w:val="24"/>
        </w:rPr>
        <w:t>MapView trên frontend vẫn còn vấn đề về độ chính xác toạ độ với địa chỉ cấp xã/phường.</w:t>
      </w:r>
    </w:p>
    <w:p>
      <w:pPr>
        <w:spacing w:line="360" w:lineRule="auto" w:before="120" w:after="120"/>
      </w:pPr>
      <w:r>
        <w:rPr>
          <w:rFonts w:ascii="Times New Roman" w:hAnsi="Times New Roman" w:eastAsia="Times New Roman"/>
          <w:b/>
          <w:i w:val="0"/>
          <w:sz w:val="24"/>
        </w:rPr>
        <w:t>Hướng giải quyết trong tương lai:</w:t>
      </w:r>
    </w:p>
    <w:p>
      <w:pPr>
        <w:pStyle w:val="ListBullet"/>
        <w:spacing w:line="360" w:lineRule="auto" w:before="60" w:after="60"/>
      </w:pPr>
      <w:r>
        <w:rPr>
          <w:rFonts w:ascii="Times New Roman" w:hAnsi="Times New Roman" w:eastAsia="Times New Roman"/>
          <w:b w:val="0"/>
          <w:i w:val="0"/>
          <w:sz w:val="24"/>
        </w:rPr>
        <w:t>Đăng ký tên miền và cấu hình Nginx + Let's Encrypt để bật HTTPS.</w:t>
      </w:r>
    </w:p>
    <w:p>
      <w:pPr>
        <w:pStyle w:val="ListBullet"/>
        <w:spacing w:line="360" w:lineRule="auto" w:before="60" w:after="60"/>
      </w:pPr>
      <w:r>
        <w:rPr>
          <w:rFonts w:ascii="Times New Roman" w:hAnsi="Times New Roman" w:eastAsia="Times New Roman"/>
          <w:b w:val="0"/>
          <w:i w:val="0"/>
          <w:sz w:val="24"/>
        </w:rPr>
        <w:t>Xây dựng cron job hoặc webhook để tự động cập nhật dữ liệu hành chính khi nhà nước công bố thay đổi.</w:t>
      </w:r>
    </w:p>
    <w:p>
      <w:pPr>
        <w:pStyle w:val="ListBullet"/>
        <w:spacing w:line="360" w:lineRule="auto" w:before="60" w:after="60"/>
      </w:pPr>
      <w:r>
        <w:rPr>
          <w:rFonts w:ascii="Times New Roman" w:hAnsi="Times New Roman" w:eastAsia="Times New Roman"/>
          <w:b w:val="0"/>
          <w:i w:val="0"/>
          <w:sz w:val="24"/>
        </w:rPr>
        <w:t>Tích hợp Grafana + Prometheus để giám sát hiệu năng API và tài nguyên hệ thống.</w:t>
      </w:r>
    </w:p>
    <w:p>
      <w:pPr>
        <w:pStyle w:val="Heading2"/>
        <w:spacing w:before="240" w:after="120" w:line="360" w:lineRule="auto"/>
      </w:pPr>
      <w:r>
        <w:rPr>
          <w:rFonts w:ascii="Times New Roman" w:hAnsi="Times New Roman" w:eastAsia="Times New Roman"/>
          <w:b/>
          <w:i w:val="0"/>
          <w:color w:val="000000"/>
          <w:sz w:val="26"/>
        </w:rPr>
        <w:t>4.3. Bài học và cảm nghĩ rút ra sau khi thực tập</w:t>
      </w:r>
    </w:p>
    <w:p>
      <w:pPr>
        <w:spacing w:line="360" w:lineRule="auto" w:before="120" w:after="120"/>
      </w:pPr>
      <w:r>
        <w:rPr>
          <w:rFonts w:ascii="Times New Roman" w:hAnsi="Times New Roman" w:eastAsia="Times New Roman"/>
          <w:b/>
          <w:i w:val="0"/>
          <w:sz w:val="24"/>
        </w:rPr>
        <w:t>Bài học kỹ thuật:</w:t>
      </w:r>
    </w:p>
    <w:p>
      <w:pPr>
        <w:pStyle w:val="ListBullet"/>
        <w:spacing w:line="360" w:lineRule="auto" w:before="60" w:after="60"/>
      </w:pPr>
      <w:r>
        <w:rPr>
          <w:rFonts w:ascii="Times New Roman" w:hAnsi="Times New Roman" w:eastAsia="Times New Roman"/>
          <w:b w:val="0"/>
          <w:i w:val="0"/>
          <w:sz w:val="24"/>
        </w:rPr>
        <w:t>Hiểu rõ tầm quan trọng của việc thiết kế API chuẩn RESTful với validation, pagination và caching ngay từ đầu, thay vì refactor sau khi hệ thống đã phức tạp.</w:t>
      </w:r>
    </w:p>
    <w:p>
      <w:pPr>
        <w:pStyle w:val="ListBullet"/>
        <w:spacing w:line="360" w:lineRule="auto" w:before="60" w:after="60"/>
      </w:pPr>
      <w:r>
        <w:rPr>
          <w:rFonts w:ascii="Times New Roman" w:hAnsi="Times New Roman" w:eastAsia="Times New Roman"/>
          <w:b w:val="0"/>
          <w:i w:val="0"/>
          <w:sz w:val="24"/>
        </w:rPr>
        <w:t>Nhận ra rằng bảo mật không phải là một tính năng thêm vào cuối cùng mà cần được xem xét trong mọi giai đoạn phát triển. Việc tự build vulnerable-server và thử tấn công giúp tôi hiểu sâu hơn về các lỗ hổng OWASP so với chỉ đọc lý thuyết.</w:t>
      </w:r>
    </w:p>
    <w:p>
      <w:pPr>
        <w:pStyle w:val="ListBullet"/>
        <w:spacing w:line="360" w:lineRule="auto" w:before="60" w:after="60"/>
      </w:pPr>
      <w:r>
        <w:rPr>
          <w:rFonts w:ascii="Times New Roman" w:hAnsi="Times New Roman" w:eastAsia="Times New Roman"/>
          <w:b w:val="0"/>
          <w:i w:val="0"/>
          <w:sz w:val="24"/>
        </w:rPr>
        <w:t>Trải nghiệm thực tế với PostgreSQL (pg_trgm, unaccent, GIN index) cho thấy kiến thức về cơ sở dữ liệu không chỉ dừng lại ở CRUD mà còn cần hiểu về index, query optimization và stored procedure.</w:t>
      </w:r>
    </w:p>
    <w:p>
      <w:pPr>
        <w:pStyle w:val="ListBullet"/>
        <w:spacing w:line="360" w:lineRule="auto" w:before="60" w:after="60"/>
      </w:pPr>
      <w:r>
        <w:rPr>
          <w:rFonts w:ascii="Times New Roman" w:hAnsi="Times New Roman" w:eastAsia="Times New Roman"/>
          <w:b w:val="0"/>
          <w:i w:val="0"/>
          <w:sz w:val="24"/>
        </w:rPr>
        <w:t>Viết test không phải là công việc thừa mà là đầu tư giúp tiết kiệm thời gian debug khi refactor. Coverage 80% giúp tôi tự tin hơn khi thay đổi code.</w:t>
      </w:r>
    </w:p>
    <w:p>
      <w:pPr>
        <w:spacing w:line="360" w:lineRule="auto" w:before="120" w:after="120"/>
      </w:pPr>
      <w:r>
        <w:rPr>
          <w:rFonts w:ascii="Times New Roman" w:hAnsi="Times New Roman" w:eastAsia="Times New Roman"/>
          <w:b/>
          <w:i w:val="0"/>
          <w:sz w:val="24"/>
        </w:rPr>
        <w:t>Bài học về quy trình và làm việc nhóm:</w:t>
      </w:r>
    </w:p>
    <w:p>
      <w:pPr>
        <w:pStyle w:val="ListBullet"/>
        <w:spacing w:line="360" w:lineRule="auto" w:before="60" w:after="60"/>
      </w:pPr>
      <w:r>
        <w:rPr>
          <w:rFonts w:ascii="Times New Roman" w:hAnsi="Times New Roman" w:eastAsia="Times New Roman"/>
          <w:b w:val="0"/>
          <w:i w:val="0"/>
          <w:sz w:val="24"/>
        </w:rPr>
        <w:t>Quy trình Agile/Scrum giúp chia nhỏ công việc, dễ theo dõi tiến độ và phát hiện vấn đề sớm.</w:t>
      </w:r>
    </w:p>
    <w:p>
      <w:pPr>
        <w:pStyle w:val="ListBullet"/>
        <w:spacing w:line="360" w:lineRule="auto" w:before="60" w:after="60"/>
      </w:pPr>
      <w:r>
        <w:rPr>
          <w:rFonts w:ascii="Times New Roman" w:hAnsi="Times New Roman" w:eastAsia="Times New Roman"/>
          <w:b w:val="0"/>
          <w:i w:val="0"/>
          <w:sz w:val="24"/>
        </w:rPr>
        <w:t>Sử dụng Trello và Git workflow (feature branch → PR → review → merge) giúp làm việc có tổ chức, giảm xung đột code.</w:t>
      </w:r>
    </w:p>
    <w:p>
      <w:pPr>
        <w:pStyle w:val="ListBullet"/>
        <w:spacing w:line="360" w:lineRule="auto" w:before="60" w:after="60"/>
      </w:pPr>
      <w:r>
        <w:rPr>
          <w:rFonts w:ascii="Times New Roman" w:hAnsi="Times New Roman" w:eastAsia="Times New Roman"/>
          <w:b w:val="0"/>
          <w:i w:val="0"/>
          <w:sz w:val="24"/>
        </w:rPr>
        <w:t>Viết tài liệu (Swagger, README) là trách nhiệm của developer, không phải việc phụ. API không có tài liệu thì frontend không thể tích hợp hiệu quả.</w:t>
      </w:r>
    </w:p>
    <w:p>
      <w:pPr>
        <w:spacing w:line="360" w:lineRule="auto" w:before="120" w:after="120"/>
      </w:pPr>
      <w:r>
        <w:rPr>
          <w:rFonts w:ascii="Times New Roman" w:hAnsi="Times New Roman" w:eastAsia="Times New Roman"/>
          <w:b/>
          <w:i w:val="0"/>
          <w:sz w:val="24"/>
        </w:rPr>
        <w:t>Cảm nghĩ cá nhân:</w:t>
      </w:r>
    </w:p>
    <w:p>
      <w:pPr>
        <w:spacing w:line="360" w:lineRule="auto" w:before="120" w:after="120"/>
        <w:ind w:firstLine="720"/>
      </w:pPr>
      <w:r>
        <w:rPr>
          <w:rFonts w:ascii="Times New Roman" w:hAnsi="Times New Roman" w:eastAsia="Times New Roman"/>
          <w:b w:val="0"/>
          <w:i w:val="0"/>
          <w:sz w:val="24"/>
        </w:rPr>
        <w:t>Thực tập tại POPIPLUS là cơ hội quý giá để tôi áp dụng kiến thức đã học vào dự án thực tế. Khoảng cách giữa lý thuyết trên giảng đường và yêu cầu thực tế trong doanh nghiệp là đáng kể, nhưng chính khoảng cách đó đã giúp tôi trưởng thành nhanh hơn.</w:t>
      </w:r>
    </w:p>
    <w:p>
      <w:pPr>
        <w:spacing w:line="360" w:lineRule="auto" w:before="120" w:after="120"/>
        <w:ind w:firstLine="720"/>
      </w:pPr>
      <w:r>
        <w:rPr>
          <w:rFonts w:ascii="Times New Roman" w:hAnsi="Times New Roman" w:eastAsia="Times New Roman"/>
          <w:b w:val="0"/>
          <w:i w:val="0"/>
          <w:sz w:val="24"/>
        </w:rPr>
        <w:t>Mentor và các anh chị trong công ty luôn sẵn sàng hỗ trợ, giải đáp thắc mắc và chia sẻ kinh nghiệm, giúp tôi không chỉ cải thiện kỹ năng kỹ thuật mà còn học được cách giao tiếp, trình bày ý tưởng và làm việc có trách nhiệm trong môi trường chuyên nghiệp.</w:t>
      </w:r>
    </w:p>
    <w:p>
      <w:pPr>
        <w:pStyle w:val="Heading2"/>
        <w:spacing w:before="240" w:after="120" w:line="360" w:lineRule="auto"/>
      </w:pPr>
      <w:r>
        <w:rPr>
          <w:rFonts w:ascii="Times New Roman" w:hAnsi="Times New Roman" w:eastAsia="Times New Roman"/>
          <w:b/>
          <w:i w:val="0"/>
          <w:color w:val="000000"/>
          <w:sz w:val="26"/>
        </w:rPr>
        <w:t>4.4. Đề xuất hoàn thiện dự án (Hướng phát triển)</w:t>
      </w:r>
    </w:p>
    <w:p>
      <w:pPr>
        <w:spacing w:line="360" w:lineRule="auto" w:before="120" w:after="120"/>
        <w:ind w:firstLine="720"/>
      </w:pPr>
      <w:r>
        <w:rPr>
          <w:rFonts w:ascii="Times New Roman" w:hAnsi="Times New Roman" w:eastAsia="Times New Roman"/>
          <w:b w:val="0"/>
          <w:i w:val="0"/>
          <w:sz w:val="24"/>
        </w:rPr>
        <w:t>Để nâng cao giá trị và mở rộng phạm vi ứng dụng của hệ thống VN Address Converter, tôi đề xuất các hướng phát triển sau:</w:t>
      </w:r>
    </w:p>
    <w:p>
      <w:pPr>
        <w:pStyle w:val="ListBullet"/>
        <w:spacing w:line="360" w:lineRule="auto" w:before="60" w:after="60"/>
      </w:pPr>
      <w:r>
        <w:rPr>
          <w:rFonts w:ascii="Times New Roman" w:hAnsi="Times New Roman" w:eastAsia="Times New Roman"/>
          <w:b w:val="0"/>
          <w:i w:val="0"/>
          <w:sz w:val="24"/>
        </w:rPr>
        <w:t>Tích hợp bản đồ trực quan: Sử dụng Google Maps Geocoding API hoặc Mapbox để hiển thị vị trí địa chỉ trên bản đồ với độ chính xác cao hơn so với Nominatim hiện tại.</w:t>
      </w:r>
    </w:p>
    <w:p>
      <w:pPr>
        <w:pStyle w:val="ListBullet"/>
        <w:spacing w:line="360" w:lineRule="auto" w:before="60" w:after="60"/>
      </w:pPr>
      <w:r>
        <w:rPr>
          <w:rFonts w:ascii="Times New Roman" w:hAnsi="Times New Roman" w:eastAsia="Times New Roman"/>
          <w:b w:val="0"/>
          <w:i w:val="0"/>
          <w:sz w:val="24"/>
        </w:rPr>
        <w:t>Xây dựng tính năng AI đề xuất: Sử dụng machine learning để gợi ý địa chỉ thông minh hơn, dựa trên lịch sử tìm kiếm và hành vi người dùng.</w:t>
      </w:r>
    </w:p>
    <w:p>
      <w:pPr>
        <w:pStyle w:val="ListBullet"/>
        <w:spacing w:line="360" w:lineRule="auto" w:before="60" w:after="60"/>
      </w:pPr>
      <w:r>
        <w:rPr>
          <w:rFonts w:ascii="Times New Roman" w:hAnsi="Times New Roman" w:eastAsia="Times New Roman"/>
          <w:b w:val="0"/>
          <w:i w:val="0"/>
          <w:sz w:val="24"/>
        </w:rPr>
        <w:t>Mở rộng API cho bên thứ ba: Cung cấp API key và dashboard để các doanh nghiệp đăng ký sử dụng API, kèm theo thống kê lượng request và quản lý quota.</w:t>
      </w:r>
    </w:p>
    <w:p>
      <w:pPr>
        <w:pStyle w:val="ListBullet"/>
        <w:spacing w:line="360" w:lineRule="auto" w:before="60" w:after="60"/>
      </w:pPr>
      <w:r>
        <w:rPr>
          <w:rFonts w:ascii="Times New Roman" w:hAnsi="Times New Roman" w:eastAsia="Times New Roman"/>
          <w:b w:val="0"/>
          <w:i w:val="0"/>
          <w:sz w:val="24"/>
        </w:rPr>
        <w:t>Xây dựng ứng dụng di động: Phát triển ứng dụng React Native để người dùng tra cứu và chuyển đổi địa chỉ trực tiếp trên điện thoại.</w:t>
      </w:r>
    </w:p>
    <w:p>
      <w:pPr>
        <w:pStyle w:val="ListBullet"/>
        <w:spacing w:line="360" w:lineRule="auto" w:before="60" w:after="60"/>
      </w:pPr>
      <w:r>
        <w:rPr>
          <w:rFonts w:ascii="Times New Roman" w:hAnsi="Times New Roman" w:eastAsia="Times New Roman"/>
          <w:b w:val="0"/>
          <w:i w:val="0"/>
          <w:sz w:val="24"/>
        </w:rPr>
        <w:t>Tự động cập nhật dữ liệu: Xây dựng hệ thống crawler hoặc webhook để tự động thu thập và cập nhật thông tin thay đổi hành chính khi nhà nước công bố nghị quyết mới.</w:t>
      </w:r>
    </w:p>
    <w:p>
      <w:pPr>
        <w:pStyle w:val="ListBullet"/>
        <w:spacing w:line="360" w:lineRule="auto" w:before="60" w:after="60"/>
      </w:pPr>
      <w:r>
        <w:rPr>
          <w:rFonts w:ascii="Times New Roman" w:hAnsi="Times New Roman" w:eastAsia="Times New Roman"/>
          <w:b w:val="0"/>
          <w:i w:val="0"/>
          <w:sz w:val="24"/>
        </w:rPr>
        <w:t>Triển khai hệ thống giám sát: Tích hợp Grafana + Prometheus để giám sát hiệu năng, cảnh báo khi API chậm hoặc tài nguyên server quá tải.</w:t>
      </w:r>
    </w:p>
    <w:p>
      <w:pPr>
        <w:pStyle w:val="ListBullet"/>
        <w:spacing w:line="360" w:lineRule="auto" w:before="60" w:after="60"/>
      </w:pPr>
      <w:r>
        <w:rPr>
          <w:rFonts w:ascii="Times New Roman" w:hAnsi="Times New Roman" w:eastAsia="Times New Roman"/>
          <w:b w:val="0"/>
          <w:i w:val="0"/>
          <w:sz w:val="24"/>
        </w:rPr>
        <w:t>Hỗ trợ đa ngôn ngữ: Bổ sung bản dịch tiếng Anh cho giao diện và API response, phục vụ doanh nghiệp nước ngoài hoạt động tại Việt Nam.</w:t>
      </w:r>
    </w:p>
    <w:p>
      <w:r>
        <w:br w:type="page"/>
      </w:r>
    </w:p>
    <w:p>
      <w:pPr>
        <w:pStyle w:val="Heading1"/>
        <w:spacing w:before="240" w:after="120" w:line="360" w:lineRule="auto"/>
      </w:pPr>
      <w:r>
        <w:rPr>
          <w:rFonts w:ascii="Times New Roman" w:hAnsi="Times New Roman" w:eastAsia="Times New Roman"/>
          <w:b/>
          <w:i w:val="0"/>
          <w:color w:val="000000"/>
          <w:sz w:val="28"/>
        </w:rPr>
        <w:t>PHỤ LỤC</w:t>
      </w:r>
    </w:p>
    <w:p>
      <w:pPr>
        <w:pStyle w:val="Heading1"/>
        <w:spacing w:before="240" w:after="120" w:line="360" w:lineRule="auto"/>
      </w:pPr>
      <w:r>
        <w:rPr>
          <w:rFonts w:ascii="Times New Roman" w:hAnsi="Times New Roman" w:eastAsia="Times New Roman"/>
          <w:b/>
          <w:i w:val="0"/>
          <w:color w:val="000000"/>
          <w:sz w:val="28"/>
        </w:rPr>
        <w:t>NHẬT KÝ CÔNG VIỆC HÀNG TUẦN</w:t>
      </w:r>
    </w:p>
    <w:p>
      <w:pPr>
        <w:pStyle w:val="Heading2"/>
        <w:spacing w:before="240" w:after="120" w:line="360" w:lineRule="auto"/>
      </w:pPr>
      <w:r>
        <w:rPr>
          <w:rFonts w:ascii="Times New Roman" w:hAnsi="Times New Roman" w:eastAsia="Times New Roman"/>
          <w:b/>
          <w:i w:val="0"/>
          <w:color w:val="000000"/>
          <w:sz w:val="26"/>
        </w:rPr>
        <w:t>1.1 Nhật ký công việc tuần …, từ ngày … đến ngày …</w:t>
      </w:r>
    </w:p>
    <w:p>
      <w:pPr>
        <w:spacing w:after="80"/>
        <w:jc w:val="center"/>
      </w:pPr>
      <w:r>
        <w:rPr>
          <w:rFonts w:ascii="Times New Roman" w:hAnsi="Times New Roman" w:eastAsia="Times New Roman"/>
          <w:b/>
          <w:i w:val="0"/>
          <w:sz w:val="22"/>
        </w:rPr>
        <w:t>Bảng PL.1:</w:t>
      </w:r>
      <w:r>
        <w:rPr>
          <w:rFonts w:ascii="Times New Roman" w:hAnsi="Times New Roman" w:eastAsia="Times New Roman"/>
          <w:b w:val="0"/>
          <w:i/>
          <w:sz w:val="22"/>
        </w:rPr>
        <w:t xml:space="preserve"> Nhật ký công việc tuần …</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spacing w:line="240" w:lineRule="auto"/>
              <w:jc w:val="center"/>
            </w:pPr>
            <w:r/>
            <w:r>
              <w:rPr>
                <w:rFonts w:ascii="Times New Roman" w:hAnsi="Times New Roman" w:eastAsia="Times New Roman"/>
                <w:b/>
                <w:i w:val="0"/>
                <w:sz w:val="22"/>
              </w:rPr>
              <w:t>Ngày</w:t>
            </w:r>
          </w:p>
        </w:tc>
        <w:tc>
          <w:tcPr>
            <w:tcW w:type="dxa" w:w="3135"/>
            <w:shd w:fill="D9E2F3"/>
          </w:tcPr>
          <w:p>
            <w:pPr>
              <w:spacing w:line="240" w:lineRule="auto"/>
              <w:jc w:val="center"/>
            </w:pPr>
            <w:r/>
            <w:r>
              <w:rPr>
                <w:rFonts w:ascii="Times New Roman" w:hAnsi="Times New Roman" w:eastAsia="Times New Roman"/>
                <w:b/>
                <w:i w:val="0"/>
                <w:sz w:val="22"/>
              </w:rPr>
              <w:t>Nội dung công việc</w:t>
            </w:r>
          </w:p>
        </w:tc>
        <w:tc>
          <w:tcPr>
            <w:tcW w:type="dxa" w:w="3135"/>
            <w:shd w:fill="D9E2F3"/>
          </w:tcPr>
          <w:p>
            <w:pPr>
              <w:spacing w:line="240" w:lineRule="auto"/>
              <w:jc w:val="center"/>
            </w:pPr>
            <w:r/>
            <w:r>
              <w:rPr>
                <w:rFonts w:ascii="Times New Roman" w:hAnsi="Times New Roman" w:eastAsia="Times New Roman"/>
                <w:b/>
                <w:i w:val="0"/>
                <w:sz w:val="22"/>
              </w:rPr>
              <w:t>Ghi chú</w:t>
            </w:r>
          </w:p>
        </w:tc>
      </w:tr>
      <w:tr>
        <w:tc>
          <w:tcPr>
            <w:tcW w:type="dxa" w:w="3135"/>
          </w:tcPr>
          <w:p>
            <w:pPr>
              <w:spacing w:line="240" w:lineRule="auto"/>
            </w:pPr>
            <w:r/>
            <w:r>
              <w:rPr>
                <w:rFonts w:ascii="Times New Roman" w:hAnsi="Times New Roman" w:eastAsia="Times New Roman"/>
                <w:b w:val="0"/>
                <w:i w:val="0"/>
                <w:sz w:val="22"/>
              </w:rPr>
              <w:t>Thứ 2</w:t>
            </w:r>
          </w:p>
        </w:tc>
        <w:tc>
          <w:tcPr>
            <w:tcW w:type="dxa" w:w="3135"/>
          </w:tcPr>
          <w:p>
            <w:pPr>
              <w:spacing w:line="240" w:lineRule="auto"/>
            </w:pPr>
            <w:r/>
            <w:r>
              <w:rPr>
                <w:rFonts w:ascii="Times New Roman" w:hAnsi="Times New Roman" w:eastAsia="Times New Roman"/>
                <w:b w:val="0"/>
                <w:i w:val="0"/>
                <w:sz w:val="22"/>
              </w:rPr>
            </w:r>
          </w:p>
        </w:tc>
        <w:tc>
          <w:tcPr>
            <w:tcW w:type="dxa" w:w="3135"/>
          </w:tcPr>
          <w:p>
            <w:pPr>
              <w:spacing w:line="240" w:lineRule="auto"/>
            </w:pPr>
            <w:r/>
            <w:r>
              <w:rPr>
                <w:rFonts w:ascii="Times New Roman" w:hAnsi="Times New Roman" w:eastAsia="Times New Roman"/>
                <w:b w:val="0"/>
                <w:i w:val="0"/>
                <w:sz w:val="22"/>
              </w:rPr>
            </w:r>
          </w:p>
        </w:tc>
      </w:tr>
      <w:tr>
        <w:tc>
          <w:tcPr>
            <w:tcW w:type="dxa" w:w="3135"/>
          </w:tcPr>
          <w:p>
            <w:pPr>
              <w:spacing w:line="240" w:lineRule="auto"/>
            </w:pPr>
            <w:r/>
            <w:r>
              <w:rPr>
                <w:rFonts w:ascii="Times New Roman" w:hAnsi="Times New Roman" w:eastAsia="Times New Roman"/>
                <w:b w:val="0"/>
                <w:i w:val="0"/>
                <w:sz w:val="22"/>
              </w:rPr>
              <w:t>Thứ 3</w:t>
            </w:r>
          </w:p>
        </w:tc>
        <w:tc>
          <w:tcPr>
            <w:tcW w:type="dxa" w:w="3135"/>
          </w:tcPr>
          <w:p>
            <w:pPr>
              <w:spacing w:line="240" w:lineRule="auto"/>
            </w:pPr>
            <w:r/>
            <w:r>
              <w:rPr>
                <w:rFonts w:ascii="Times New Roman" w:hAnsi="Times New Roman" w:eastAsia="Times New Roman"/>
                <w:b w:val="0"/>
                <w:i w:val="0"/>
                <w:sz w:val="22"/>
              </w:rPr>
            </w:r>
          </w:p>
        </w:tc>
        <w:tc>
          <w:tcPr>
            <w:tcW w:type="dxa" w:w="3135"/>
          </w:tcPr>
          <w:p>
            <w:pPr>
              <w:spacing w:line="240" w:lineRule="auto"/>
            </w:pPr>
            <w:r/>
            <w:r>
              <w:rPr>
                <w:rFonts w:ascii="Times New Roman" w:hAnsi="Times New Roman" w:eastAsia="Times New Roman"/>
                <w:b w:val="0"/>
                <w:i w:val="0"/>
                <w:sz w:val="22"/>
              </w:rPr>
            </w:r>
          </w:p>
        </w:tc>
      </w:tr>
      <w:tr>
        <w:tc>
          <w:tcPr>
            <w:tcW w:type="dxa" w:w="3135"/>
          </w:tcPr>
          <w:p>
            <w:pPr>
              <w:spacing w:line="240" w:lineRule="auto"/>
            </w:pPr>
            <w:r/>
            <w:r>
              <w:rPr>
                <w:rFonts w:ascii="Times New Roman" w:hAnsi="Times New Roman" w:eastAsia="Times New Roman"/>
                <w:b w:val="0"/>
                <w:i w:val="0"/>
                <w:sz w:val="22"/>
              </w:rPr>
              <w:t>Thứ 4</w:t>
            </w:r>
          </w:p>
        </w:tc>
        <w:tc>
          <w:tcPr>
            <w:tcW w:type="dxa" w:w="3135"/>
          </w:tcPr>
          <w:p>
            <w:pPr>
              <w:spacing w:line="240" w:lineRule="auto"/>
            </w:pPr>
            <w:r/>
            <w:r>
              <w:rPr>
                <w:rFonts w:ascii="Times New Roman" w:hAnsi="Times New Roman" w:eastAsia="Times New Roman"/>
                <w:b w:val="0"/>
                <w:i w:val="0"/>
                <w:sz w:val="22"/>
              </w:rPr>
            </w:r>
          </w:p>
        </w:tc>
        <w:tc>
          <w:tcPr>
            <w:tcW w:type="dxa" w:w="3135"/>
          </w:tcPr>
          <w:p>
            <w:pPr>
              <w:spacing w:line="240" w:lineRule="auto"/>
            </w:pPr>
            <w:r/>
            <w:r>
              <w:rPr>
                <w:rFonts w:ascii="Times New Roman" w:hAnsi="Times New Roman" w:eastAsia="Times New Roman"/>
                <w:b w:val="0"/>
                <w:i w:val="0"/>
                <w:sz w:val="22"/>
              </w:rPr>
            </w:r>
          </w:p>
        </w:tc>
      </w:tr>
      <w:tr>
        <w:tc>
          <w:tcPr>
            <w:tcW w:type="dxa" w:w="3135"/>
          </w:tcPr>
          <w:p>
            <w:pPr>
              <w:spacing w:line="240" w:lineRule="auto"/>
            </w:pPr>
            <w:r/>
            <w:r>
              <w:rPr>
                <w:rFonts w:ascii="Times New Roman" w:hAnsi="Times New Roman" w:eastAsia="Times New Roman"/>
                <w:b w:val="0"/>
                <w:i w:val="0"/>
                <w:sz w:val="22"/>
              </w:rPr>
              <w:t>Thứ 5</w:t>
            </w:r>
          </w:p>
        </w:tc>
        <w:tc>
          <w:tcPr>
            <w:tcW w:type="dxa" w:w="3135"/>
          </w:tcPr>
          <w:p>
            <w:pPr>
              <w:spacing w:line="240" w:lineRule="auto"/>
            </w:pPr>
            <w:r/>
            <w:r>
              <w:rPr>
                <w:rFonts w:ascii="Times New Roman" w:hAnsi="Times New Roman" w:eastAsia="Times New Roman"/>
                <w:b w:val="0"/>
                <w:i w:val="0"/>
                <w:sz w:val="22"/>
              </w:rPr>
            </w:r>
          </w:p>
        </w:tc>
        <w:tc>
          <w:tcPr>
            <w:tcW w:type="dxa" w:w="3135"/>
          </w:tcPr>
          <w:p>
            <w:pPr>
              <w:spacing w:line="240" w:lineRule="auto"/>
            </w:pPr>
            <w:r/>
            <w:r>
              <w:rPr>
                <w:rFonts w:ascii="Times New Roman" w:hAnsi="Times New Roman" w:eastAsia="Times New Roman"/>
                <w:b w:val="0"/>
                <w:i w:val="0"/>
                <w:sz w:val="22"/>
              </w:rPr>
            </w:r>
          </w:p>
        </w:tc>
      </w:tr>
      <w:tr>
        <w:tc>
          <w:tcPr>
            <w:tcW w:type="dxa" w:w="3135"/>
          </w:tcPr>
          <w:p>
            <w:pPr>
              <w:spacing w:line="240" w:lineRule="auto"/>
            </w:pPr>
            <w:r/>
            <w:r>
              <w:rPr>
                <w:rFonts w:ascii="Times New Roman" w:hAnsi="Times New Roman" w:eastAsia="Times New Roman"/>
                <w:b w:val="0"/>
                <w:i w:val="0"/>
                <w:sz w:val="22"/>
              </w:rPr>
              <w:t>Thứ 6</w:t>
            </w:r>
          </w:p>
        </w:tc>
        <w:tc>
          <w:tcPr>
            <w:tcW w:type="dxa" w:w="3135"/>
          </w:tcPr>
          <w:p>
            <w:pPr>
              <w:spacing w:line="240" w:lineRule="auto"/>
            </w:pPr>
            <w:r/>
            <w:r>
              <w:rPr>
                <w:rFonts w:ascii="Times New Roman" w:hAnsi="Times New Roman" w:eastAsia="Times New Roman"/>
                <w:b w:val="0"/>
                <w:i w:val="0"/>
                <w:sz w:val="22"/>
              </w:rPr>
            </w:r>
          </w:p>
        </w:tc>
        <w:tc>
          <w:tcPr>
            <w:tcW w:type="dxa" w:w="3135"/>
          </w:tcPr>
          <w:p>
            <w:pPr>
              <w:spacing w:line="240" w:lineRule="auto"/>
            </w:pPr>
            <w:r/>
            <w:r>
              <w:rPr>
                <w:rFonts w:ascii="Times New Roman" w:hAnsi="Times New Roman" w:eastAsia="Times New Roman"/>
                <w:b w:val="0"/>
                <w:i w:val="0"/>
                <w:sz w:val="22"/>
              </w:rPr>
            </w:r>
          </w:p>
        </w:tc>
      </w:tr>
    </w:tbl>
    <w:p>
      <w:pPr>
        <w:spacing w:after="200"/>
        <w:jc w:val="right"/>
      </w:pPr>
      <w:r>
        <w:rPr>
          <w:rFonts w:ascii="Times New Roman" w:hAnsi="Times New Roman" w:eastAsia="Times New Roman"/>
          <w:b w:val="0"/>
          <w:i/>
          <w:sz w:val="20"/>
        </w:rPr>
        <w:t>Nguồn: Tác giả tự tổng hợp</w:t>
      </w:r>
    </w:p>
    <w:p>
      <w:r>
        <w:br w:type="page"/>
      </w:r>
    </w:p>
    <w:p>
      <w:pPr>
        <w:spacing w:line="360" w:lineRule="auto" w:before="120" w:after="120"/>
        <w:jc w:val="center"/>
      </w:pPr>
      <w:r>
        <w:rPr>
          <w:rFonts w:ascii="Times New Roman" w:hAnsi="Times New Roman" w:eastAsia="Times New Roman"/>
          <w:b/>
          <w:i w:val="0"/>
          <w:sz w:val="24"/>
        </w:rPr>
        <w:t>BỘ GIÁO DỤC VÀ ĐÀO TẠO      CỘNG HÒA XÃ HỘI CHỦ NGHĨA VIỆT NAM</w:t>
      </w:r>
    </w:p>
    <w:p>
      <w:pPr>
        <w:spacing w:line="360" w:lineRule="auto" w:before="120" w:after="360"/>
        <w:jc w:val="center"/>
      </w:pPr>
      <w:r>
        <w:rPr>
          <w:rFonts w:ascii="Times New Roman" w:hAnsi="Times New Roman" w:eastAsia="Times New Roman"/>
          <w:b/>
          <w:i w:val="0"/>
          <w:sz w:val="24"/>
        </w:rPr>
        <w:t>TRƯỜNG ĐẠI HỌC ĐÔNG Á       Độc lập – Tự do – Hạnh phúc</w:t>
      </w:r>
    </w:p>
    <w:p>
      <w:pPr>
        <w:spacing w:line="360" w:lineRule="auto" w:before="120" w:after="240"/>
        <w:jc w:val="center"/>
      </w:pPr>
      <w:r>
        <w:rPr>
          <w:rFonts w:ascii="Times New Roman" w:hAnsi="Times New Roman" w:eastAsia="Times New Roman"/>
          <w:b/>
          <w:i w:val="0"/>
          <w:sz w:val="28"/>
        </w:rPr>
        <w:t>BẢN TỰ ĐÁNH GIÁ KẾT QUẢ CỦA SINH VIÊN THỰC TẬP</w:t>
      </w:r>
    </w:p>
    <w:p>
      <w:pPr>
        <w:spacing w:line="360" w:lineRule="auto" w:before="120" w:after="120"/>
        <w:ind w:firstLine="720"/>
      </w:pPr>
      <w:r>
        <w:rPr>
          <w:rFonts w:ascii="Times New Roman" w:hAnsi="Times New Roman" w:eastAsia="Times New Roman"/>
          <w:b w:val="0"/>
          <w:i w:val="0"/>
          <w:sz w:val="24"/>
        </w:rPr>
        <w:t>Kính gửi: CÔNG TY TNHH GIẢI PHÁP THÔNG MINH POPIPLUS</w:t>
      </w:r>
    </w:p>
    <w:p>
      <w:pPr>
        <w:spacing w:line="360" w:lineRule="auto" w:before="120" w:after="120"/>
        <w:ind w:firstLine="720"/>
      </w:pPr>
      <w:r>
        <w:rPr>
          <w:rFonts w:ascii="Times New Roman" w:hAnsi="Times New Roman" w:eastAsia="Times New Roman"/>
          <w:b w:val="0"/>
          <w:i w:val="0"/>
          <w:sz w:val="24"/>
        </w:rPr>
        <w:t>Trong thời gian thực tập thực tế tại đơn vị, được sự giúp đỡ, giao nhiệm vụ của Anh (Chị) thuộc bộ phận:</w:t>
      </w:r>
    </w:p>
    <w:p>
      <w:pPr>
        <w:spacing w:line="360" w:lineRule="auto" w:before="120" w:after="120"/>
        <w:ind w:firstLine="720"/>
      </w:pPr>
      <w:r>
        <w:rPr>
          <w:rFonts w:ascii="Times New Roman" w:hAnsi="Times New Roman" w:eastAsia="Times New Roman"/>
          <w:b w:val="0"/>
          <w:i w:val="0"/>
          <w:sz w:val="24"/>
        </w:rPr>
        <w:t>Em xin tự đánh giá kết quả đạt được như sau:</w:t>
      </w:r>
    </w:p>
    <w:p>
      <w:pPr>
        <w:spacing w:line="360" w:lineRule="auto" w:before="120" w:after="120"/>
        <w:ind w:firstLine="720"/>
      </w:pPr>
      <w:r>
        <w:rPr>
          <w:rFonts w:ascii="Times New Roman" w:hAnsi="Times New Roman" w:eastAsia="Times New Roman"/>
          <w:b/>
          <w:i w:val="0"/>
          <w:sz w:val="24"/>
        </w:rPr>
        <w:t>1. Về chấp hành đúng nội quy, quy định của đơn vị thực tập</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ind w:firstLine="720"/>
      </w:pPr>
      <w:r>
        <w:rPr>
          <w:rFonts w:ascii="Times New Roman" w:hAnsi="Times New Roman" w:eastAsia="Times New Roman"/>
          <w:b/>
          <w:i w:val="0"/>
          <w:sz w:val="24"/>
        </w:rPr>
        <w:t>2. Về việc thực hiện đúng công việc được phân công</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ind w:firstLine="720"/>
      </w:pPr>
      <w:r>
        <w:rPr>
          <w:rFonts w:ascii="Times New Roman" w:hAnsi="Times New Roman" w:eastAsia="Times New Roman"/>
          <w:b/>
          <w:i w:val="0"/>
          <w:sz w:val="24"/>
        </w:rPr>
        <w:t>3. Về thời gian, giờ giấc của SV thực tập</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ind w:firstLine="720"/>
      </w:pPr>
      <w:r>
        <w:rPr>
          <w:rFonts w:ascii="Times New Roman" w:hAnsi="Times New Roman" w:eastAsia="Times New Roman"/>
          <w:b/>
          <w:i w:val="0"/>
          <w:sz w:val="24"/>
        </w:rPr>
        <w:t>4. Về thực hiện đúng Văn hóa nơi công sở</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ind w:firstLine="720"/>
      </w:pPr>
      <w:r>
        <w:rPr>
          <w:rFonts w:ascii="Times New Roman" w:hAnsi="Times New Roman" w:eastAsia="Times New Roman"/>
          <w:b/>
          <w:i w:val="0"/>
          <w:sz w:val="24"/>
        </w:rPr>
        <w:t>5. Về việc bảo vệ bí mật thông tin đơn vị, an toàn lao động</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ind w:firstLine="720"/>
      </w:pPr>
      <w:r>
        <w:rPr>
          <w:rFonts w:ascii="Times New Roman" w:hAnsi="Times New Roman" w:eastAsia="Times New Roman"/>
          <w:b/>
          <w:i w:val="0"/>
          <w:sz w:val="24"/>
        </w:rPr>
        <w:t>6. Về đạo đức tác phong, thái độ cầu tiến</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ind w:firstLine="720"/>
      </w:pPr>
      <w:r>
        <w:rPr>
          <w:rFonts w:ascii="Times New Roman" w:hAnsi="Times New Roman" w:eastAsia="Times New Roman"/>
          <w:b/>
          <w:i w:val="0"/>
          <w:sz w:val="24"/>
        </w:rPr>
        <w:t>7. Về những đóng góp cho DN</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jc w:val="right"/>
      </w:pPr>
      <w:r>
        <w:rPr>
          <w:rFonts w:ascii="Times New Roman" w:hAnsi="Times New Roman" w:eastAsia="Times New Roman"/>
          <w:b w:val="0"/>
          <w:i w:val="0"/>
          <w:sz w:val="24"/>
        </w:rPr>
        <w:t>Sinh viên tự đánh giá</w:t>
      </w:r>
    </w:p>
    <w:p>
      <w:pPr>
        <w:spacing w:line="360" w:lineRule="auto" w:before="120" w:after="120"/>
        <w:jc w:val="right"/>
      </w:pPr>
      <w:r>
        <w:rPr>
          <w:rFonts w:ascii="Times New Roman" w:hAnsi="Times New Roman" w:eastAsia="Times New Roman"/>
          <w:b w:val="0"/>
          <w:i/>
          <w:sz w:val="24"/>
        </w:rPr>
        <w:t>(Ký và ghi rõ họ tên)</w:t>
      </w:r>
    </w:p>
    <w:p>
      <w:r>
        <w:br w:type="page"/>
      </w:r>
    </w:p>
    <w:p>
      <w:pPr>
        <w:spacing w:line="360" w:lineRule="auto" w:before="120" w:after="120"/>
        <w:jc w:val="center"/>
      </w:pPr>
      <w:r>
        <w:rPr>
          <w:rFonts w:ascii="Times New Roman" w:hAnsi="Times New Roman" w:eastAsia="Times New Roman"/>
          <w:b/>
          <w:i w:val="0"/>
          <w:sz w:val="24"/>
        </w:rPr>
        <w:t>BỘ GIÁO DỤC VÀ ĐÀO TẠO      CỘNG HÒA XÃ HỘI CHỦ NGHĨA VIỆT NAM</w:t>
      </w:r>
    </w:p>
    <w:p>
      <w:pPr>
        <w:spacing w:line="360" w:lineRule="auto" w:before="120" w:after="360"/>
        <w:jc w:val="center"/>
      </w:pPr>
      <w:r>
        <w:rPr>
          <w:rFonts w:ascii="Times New Roman" w:hAnsi="Times New Roman" w:eastAsia="Times New Roman"/>
          <w:b/>
          <w:i w:val="0"/>
          <w:sz w:val="24"/>
        </w:rPr>
        <w:t>TRƯỜNG ĐẠI HỌC ĐÔNG Á       Độc lập – Tự do – Hạnh phúc</w:t>
      </w:r>
    </w:p>
    <w:p>
      <w:pPr>
        <w:pStyle w:val="Heading1"/>
        <w:spacing w:before="240" w:after="120" w:line="360" w:lineRule="auto"/>
      </w:pPr>
      <w:r>
        <w:rPr>
          <w:rFonts w:ascii="Times New Roman" w:hAnsi="Times New Roman" w:eastAsia="Times New Roman"/>
          <w:b/>
          <w:i w:val="0"/>
          <w:color w:val="000000"/>
          <w:sz w:val="28"/>
        </w:rPr>
        <w:t>NHẬN XÉT CỦA ĐƠN VỊ THỰC TẬP</w:t>
      </w:r>
    </w:p>
    <w:p>
      <w:pPr>
        <w:spacing w:line="360" w:lineRule="auto" w:before="120" w:after="120"/>
      </w:pPr>
      <w:r>
        <w:rPr>
          <w:rFonts w:ascii="Times New Roman" w:hAnsi="Times New Roman" w:eastAsia="Times New Roman"/>
          <w:b w:val="0"/>
          <w:i w:val="0"/>
          <w:sz w:val="24"/>
        </w:rPr>
        <w:t>Tên người chấm : ………………………</w:t>
      </w:r>
    </w:p>
    <w:p>
      <w:pPr>
        <w:spacing w:line="360" w:lineRule="auto" w:before="120" w:after="120"/>
      </w:pPr>
      <w:r>
        <w:rPr>
          <w:rFonts w:ascii="Times New Roman" w:hAnsi="Times New Roman" w:eastAsia="Times New Roman"/>
          <w:b w:val="0"/>
          <w:i w:val="0"/>
          <w:sz w:val="24"/>
        </w:rPr>
        <w:t>Học hàm, học vị : ………………………</w:t>
      </w:r>
    </w:p>
    <w:p>
      <w:pPr>
        <w:spacing w:line="360" w:lineRule="auto" w:before="120" w:after="120"/>
      </w:pPr>
      <w:r>
        <w:rPr>
          <w:rFonts w:ascii="Times New Roman" w:hAnsi="Times New Roman" w:eastAsia="Times New Roman"/>
          <w:b w:val="0"/>
          <w:i w:val="0"/>
          <w:sz w:val="24"/>
        </w:rPr>
        <w:t>Tên sinh viên : Nguyễn Văn A  Lớp : CNTT - K20</w:t>
      </w:r>
    </w:p>
    <w:p>
      <w:pPr>
        <w:spacing w:line="360" w:lineRule="auto" w:before="120" w:after="120"/>
      </w:pPr>
      <w:r>
        <w:rPr>
          <w:rFonts w:ascii="Times New Roman" w:hAnsi="Times New Roman" w:eastAsia="Times New Roman"/>
          <w:b w:val="0"/>
          <w:i w:val="0"/>
          <w:sz w:val="24"/>
        </w:rPr>
        <w:t>Tên chuyên đề : ………………………</w:t>
      </w:r>
    </w:p>
    <w:p>
      <w:pPr>
        <w:spacing w:line="360" w:lineRule="auto" w:before="120" w:after="120"/>
      </w:pPr>
      <w:r>
        <w:rPr>
          <w:rFonts w:ascii="Times New Roman" w:hAnsi="Times New Roman" w:eastAsia="Times New Roman"/>
          <w:b/>
          <w:i w:val="0"/>
          <w:sz w:val="24"/>
        </w:rPr>
        <w:t>A. Ý thức tổ chức kỷ luật :</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pPr>
      <w:r>
        <w:rPr>
          <w:rFonts w:ascii="Times New Roman" w:hAnsi="Times New Roman" w:eastAsia="Times New Roman"/>
          <w:b/>
          <w:i w:val="0"/>
          <w:sz w:val="24"/>
        </w:rPr>
        <w:t>B. Sinh viên đã nắm được vấn đề gì ?</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pPr>
      <w:r>
        <w:rPr>
          <w:rFonts w:ascii="Times New Roman" w:hAnsi="Times New Roman" w:eastAsia="Times New Roman"/>
          <w:b/>
          <w:i w:val="0"/>
          <w:sz w:val="24"/>
        </w:rPr>
        <w:t>C. Nhận xét góp ý cho sinh viên.</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pPr>
      <w:r>
        <w:rPr>
          <w:rFonts w:ascii="Times New Roman" w:hAnsi="Times New Roman" w:eastAsia="Times New Roman"/>
          <w:b/>
          <w:i w:val="0"/>
          <w:sz w:val="24"/>
        </w:rPr>
        <w:t>Xếp loại và cho điểm:</w:t>
      </w:r>
    </w:p>
    <w:p>
      <w:pPr>
        <w:spacing w:line="360" w:lineRule="auto" w:before="120" w:after="120"/>
      </w:pPr>
      <w:r>
        <w:rPr>
          <w:rFonts w:ascii="Times New Roman" w:hAnsi="Times New Roman" w:eastAsia="Times New Roman"/>
          <w:b w:val="0"/>
          <w:i w:val="0"/>
          <w:sz w:val="24"/>
        </w:rPr>
        <w:t>Điểm của sinh viên đạt : … điểm (bằng chữ …………)</w:t>
      </w:r>
    </w:p>
    <w:p>
      <w:pPr>
        <w:spacing w:line="360" w:lineRule="auto" w:before="120" w:after="120"/>
        <w:jc w:val="right"/>
      </w:pPr>
      <w:r>
        <w:rPr>
          <w:rFonts w:ascii="Times New Roman" w:hAnsi="Times New Roman" w:eastAsia="Times New Roman"/>
          <w:b w:val="0"/>
          <w:i/>
          <w:sz w:val="24"/>
        </w:rPr>
        <w:t>Đà Nẵng, ngày ….. tháng ….. năm 2026</w:t>
      </w:r>
    </w:p>
    <w:p>
      <w:pPr>
        <w:spacing w:line="360" w:lineRule="auto" w:before="120" w:after="120"/>
        <w:jc w:val="right"/>
      </w:pPr>
      <w:r>
        <w:rPr>
          <w:rFonts w:ascii="Times New Roman" w:hAnsi="Times New Roman" w:eastAsia="Times New Roman"/>
          <w:b w:val="0"/>
          <w:i w:val="0"/>
          <w:sz w:val="24"/>
        </w:rPr>
        <w:t>Cán bộ hướng dẫn</w:t>
        <w:br/>
        <w:t>(Ký tên và ghi rõ họ tên)</w:t>
      </w:r>
    </w:p>
    <w:p>
      <w:r>
        <w:br w:type="page"/>
      </w:r>
    </w:p>
    <w:p>
      <w:pPr>
        <w:spacing w:line="360" w:lineRule="auto" w:before="120" w:after="120"/>
        <w:jc w:val="center"/>
      </w:pPr>
      <w:r>
        <w:rPr>
          <w:rFonts w:ascii="Times New Roman" w:hAnsi="Times New Roman" w:eastAsia="Times New Roman"/>
          <w:b/>
          <w:i w:val="0"/>
          <w:sz w:val="24"/>
        </w:rPr>
        <w:t>BỘ GIÁO DỤC VÀ ĐÀO TẠO      CỘNG HÒA XÃ HỘI CHỦ NGHĨA VIỆT NAM</w:t>
      </w:r>
    </w:p>
    <w:p>
      <w:pPr>
        <w:spacing w:line="360" w:lineRule="auto" w:before="120" w:after="360"/>
        <w:jc w:val="center"/>
      </w:pPr>
      <w:r>
        <w:rPr>
          <w:rFonts w:ascii="Times New Roman" w:hAnsi="Times New Roman" w:eastAsia="Times New Roman"/>
          <w:b/>
          <w:i w:val="0"/>
          <w:sz w:val="24"/>
        </w:rPr>
        <w:t>TRƯỜNG ĐẠI HỌC ĐÔNG Á       Độc lập – Tự do – Hạnh phúc</w:t>
      </w:r>
    </w:p>
    <w:p>
      <w:pPr>
        <w:pStyle w:val="Heading1"/>
        <w:spacing w:before="240" w:after="120" w:line="360" w:lineRule="auto"/>
      </w:pPr>
      <w:r>
        <w:rPr>
          <w:rFonts w:ascii="Times New Roman" w:hAnsi="Times New Roman" w:eastAsia="Times New Roman"/>
          <w:b/>
          <w:i w:val="0"/>
          <w:color w:val="000000"/>
          <w:sz w:val="28"/>
        </w:rPr>
        <w:t>NHẬN XÉT CỦA GIÁO VIÊN HƯỚNG DẪN THỰC TẬP</w:t>
      </w:r>
    </w:p>
    <w:p>
      <w:pPr>
        <w:spacing w:line="360" w:lineRule="auto" w:before="120" w:after="120"/>
      </w:pPr>
      <w:r>
        <w:rPr>
          <w:rFonts w:ascii="Times New Roman" w:hAnsi="Times New Roman" w:eastAsia="Times New Roman"/>
          <w:b/>
          <w:i w:val="0"/>
          <w:sz w:val="24"/>
        </w:rPr>
        <w:t>A. Về mặt hình thức báo cáo:</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pPr>
      <w:r>
        <w:rPr>
          <w:rFonts w:ascii="Times New Roman" w:hAnsi="Times New Roman" w:eastAsia="Times New Roman"/>
          <w:b/>
          <w:i w:val="0"/>
          <w:sz w:val="24"/>
        </w:rPr>
        <w:t>B. Về mặt nội dung:</w:t>
      </w:r>
    </w:p>
    <w:p>
      <w:pPr>
        <w:spacing w:line="360" w:lineRule="auto" w:before="120" w:after="120"/>
      </w:pPr>
      <w:r>
        <w:rPr>
          <w:rFonts w:ascii="Times New Roman" w:hAnsi="Times New Roman" w:eastAsia="Times New Roman"/>
          <w:b/>
          <w:i w:val="0"/>
          <w:sz w:val="24"/>
        </w:rPr>
        <w:t>1. Lý luận:</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pPr>
      <w:r>
        <w:rPr>
          <w:rFonts w:ascii="Times New Roman" w:hAnsi="Times New Roman" w:eastAsia="Times New Roman"/>
          <w:b/>
          <w:i w:val="0"/>
          <w:sz w:val="24"/>
        </w:rPr>
        <w:t>2. Thực tế:</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pPr>
      <w:r>
        <w:rPr>
          <w:rFonts w:ascii="Times New Roman" w:hAnsi="Times New Roman" w:eastAsia="Times New Roman"/>
          <w:b/>
          <w:i w:val="0"/>
          <w:sz w:val="24"/>
        </w:rPr>
        <w:t>C. Tinh thần, thái độ thực tập:</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pPr>
      <w:r>
        <w:rPr>
          <w:rFonts w:ascii="Times New Roman" w:hAnsi="Times New Roman" w:eastAsia="Times New Roman"/>
          <w:b/>
          <w:i w:val="0"/>
          <w:sz w:val="24"/>
        </w:rPr>
        <w:t>D. Những thiếu sót, hạn chế:</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pPr>
      <w:r>
        <w:rPr>
          <w:rFonts w:ascii="Times New Roman" w:hAnsi="Times New Roman" w:eastAsia="Times New Roman"/>
          <w:b/>
          <w:i w:val="0"/>
          <w:sz w:val="24"/>
        </w:rPr>
        <w:t>Xếp loại và cho điểm: Điểm số:……… Điểm chữ:………………</w:t>
      </w:r>
    </w:p>
    <w:p>
      <w:pPr>
        <w:spacing w:line="360" w:lineRule="auto" w:before="120" w:after="120"/>
        <w:jc w:val="right"/>
      </w:pPr>
      <w:r>
        <w:rPr>
          <w:rFonts w:ascii="Times New Roman" w:hAnsi="Times New Roman" w:eastAsia="Times New Roman"/>
          <w:b w:val="0"/>
          <w:i/>
          <w:sz w:val="24"/>
        </w:rPr>
        <w:t>Đà Nẵng, ngày……. tháng …. năm …….</w:t>
      </w:r>
    </w:p>
    <w:p>
      <w:pPr>
        <w:spacing w:line="360" w:lineRule="auto" w:before="120" w:after="120"/>
        <w:jc w:val="right"/>
      </w:pPr>
      <w:r>
        <w:rPr>
          <w:rFonts w:ascii="Times New Roman" w:hAnsi="Times New Roman" w:eastAsia="Times New Roman"/>
          <w:b w:val="0"/>
          <w:i w:val="0"/>
          <w:sz w:val="24"/>
        </w:rPr>
        <w:t>Giáo viên hướng dẫn</w:t>
        <w:br/>
        <w:t>(Ký và ghi rõ họ tên)</w:t>
      </w:r>
    </w:p>
    <w:p>
      <w:r>
        <w:br w:type="page"/>
      </w:r>
    </w:p>
    <w:p>
      <w:pPr>
        <w:pStyle w:val="Heading1"/>
        <w:spacing w:before="240" w:after="120" w:line="360" w:lineRule="auto"/>
      </w:pPr>
      <w:r>
        <w:rPr>
          <w:rFonts w:ascii="Times New Roman" w:hAnsi="Times New Roman" w:eastAsia="Times New Roman"/>
          <w:b/>
          <w:i w:val="0"/>
          <w:color w:val="000000"/>
          <w:sz w:val="28"/>
        </w:rPr>
        <w:t>PHIẾU ĐÁNH GIÁ THỰC TẬP (LÀM VIỆC) CHO SINH VIÊN</w:t>
      </w:r>
    </w:p>
    <w:p>
      <w:pPr>
        <w:spacing w:line="360" w:lineRule="auto" w:before="120" w:after="120"/>
      </w:pPr>
      <w:r>
        <w:rPr>
          <w:rFonts w:ascii="Times New Roman" w:hAnsi="Times New Roman" w:eastAsia="Times New Roman"/>
          <w:b w:val="0"/>
          <w:i w:val="0"/>
          <w:sz w:val="24"/>
        </w:rPr>
        <w:t>Đơn vị thực tập: CÔNG TY TNHH GIẢI PHÁP THÔNG MINH POPIPLUS</w:t>
      </w:r>
    </w:p>
    <w:p>
      <w:pPr>
        <w:spacing w:line="360" w:lineRule="auto" w:before="120" w:after="120"/>
      </w:pPr>
      <w:r>
        <w:rPr>
          <w:rFonts w:ascii="Times New Roman" w:hAnsi="Times New Roman" w:eastAsia="Times New Roman"/>
          <w:b w:val="0"/>
          <w:i w:val="0"/>
          <w:sz w:val="24"/>
        </w:rPr>
        <w:t>Địa chỉ: Verosa Park, Số 39 Đường số 10, Khu phố 2, Phường Phú Hữu, TP Thủ Đức, TP HCM</w:t>
      </w:r>
    </w:p>
    <w:p>
      <w:pPr>
        <w:spacing w:line="360" w:lineRule="auto" w:before="120" w:after="120"/>
      </w:pPr>
      <w:r>
        <w:rPr>
          <w:rFonts w:ascii="Times New Roman" w:hAnsi="Times New Roman" w:eastAsia="Times New Roman"/>
          <w:b w:val="0"/>
          <w:i w:val="0"/>
          <w:sz w:val="24"/>
        </w:rPr>
        <w:t>Họ tên sinh viên: Nguyễn Văn A</w:t>
      </w:r>
    </w:p>
    <w:p>
      <w:pPr>
        <w:spacing w:line="360" w:lineRule="auto" w:before="120" w:after="120"/>
      </w:pPr>
      <w:r>
        <w:rPr>
          <w:rFonts w:ascii="Times New Roman" w:hAnsi="Times New Roman" w:eastAsia="Times New Roman"/>
          <w:b w:val="0"/>
          <w:i w:val="0"/>
          <w:sz w:val="24"/>
        </w:rPr>
        <w:t>Thời gian SV thực tập: Từ ngày … đến ngày …</w:t>
      </w:r>
    </w:p>
    <w:p>
      <w:pPr>
        <w:spacing w:line="360" w:lineRule="auto" w:before="120" w:after="120"/>
      </w:pPr>
      <w:r>
        <w:rPr>
          <w:rFonts w:ascii="Times New Roman" w:hAnsi="Times New Roman" w:eastAsia="Times New Roman"/>
          <w:b w:val="0"/>
          <w:i w:val="0"/>
          <w:sz w:val="24"/>
        </w:rPr>
        <w:t>Sinh viên làm việc tại bộ phận: ………………….………………………………….......</w:t>
      </w:r>
    </w:p>
    <w:p>
      <w:pPr>
        <w:spacing w:line="360" w:lineRule="auto" w:before="240" w:after="120"/>
      </w:pPr>
      <w:r>
        <w:rPr>
          <w:rFonts w:ascii="Times New Roman" w:hAnsi="Times New Roman" w:eastAsia="Times New Roman"/>
          <w:b/>
          <w:i w:val="0"/>
          <w:sz w:val="28"/>
        </w:rPr>
        <w:t>I. Đánh giá của Đơn vị thực tập</w:t>
      </w:r>
    </w:p>
    <w:p>
      <w:pPr>
        <w:spacing w:line="360" w:lineRule="auto" w:before="120" w:after="120"/>
        <w:ind w:firstLine="720"/>
      </w:pPr>
      <w:r>
        <w:rPr>
          <w:rFonts w:ascii="Times New Roman" w:hAnsi="Times New Roman" w:eastAsia="Times New Roman"/>
          <w:b w:val="0"/>
          <w:i w:val="0"/>
          <w:sz w:val="24"/>
        </w:rPr>
        <w:t>Xin vui lòng đánh dấu "x" vào ô được lựa chọn ở mục "Mức độ xếp loại"</w:t>
      </w:r>
    </w:p>
    <w:p>
      <w:pPr>
        <w:spacing w:line="360" w:lineRule="auto" w:before="120" w:after="120"/>
        <w:ind w:firstLine="720"/>
      </w:pPr>
      <w:r>
        <w:rPr>
          <w:rFonts w:ascii="Times New Roman" w:hAnsi="Times New Roman" w:eastAsia="Times New Roman"/>
          <w:b w:val="0"/>
          <w:i w:val="0"/>
          <w:sz w:val="24"/>
        </w:rPr>
        <w:t>Mức 1: Rất thấp = 1 điểm; Mức 2: thấp = 2 điểm; Mức 3: vừa = 3 điểm;</w:t>
      </w:r>
    </w:p>
    <w:p>
      <w:pPr>
        <w:spacing w:line="360" w:lineRule="auto" w:before="120" w:after="120"/>
        <w:ind w:firstLine="720"/>
      </w:pPr>
      <w:r>
        <w:rPr>
          <w:rFonts w:ascii="Times New Roman" w:hAnsi="Times New Roman" w:eastAsia="Times New Roman"/>
          <w:b w:val="0"/>
          <w:i w:val="0"/>
          <w:sz w:val="24"/>
        </w:rPr>
        <w:t>Mức 4: cao = 4 điểm; Mức 5: rất cao = 5 điểm</w:t>
      </w:r>
    </w:p>
    <w:p>
      <w:pPr>
        <w:spacing w:line="360" w:lineRule="auto" w:before="120" w:after="120"/>
      </w:pPr>
      <w:r>
        <w:rPr>
          <w:rFonts w:ascii="Times New Roman" w:hAnsi="Times New Roman" w:eastAsia="Times New Roman"/>
          <w:b/>
          <w:i w:val="0"/>
          <w:sz w:val="24"/>
        </w:rPr>
        <w:t>1. Đánh giá thái độ:</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D9E2F3"/>
          </w:tcPr>
          <w:p>
            <w:pPr>
              <w:spacing w:line="240" w:lineRule="auto"/>
              <w:jc w:val="center"/>
            </w:pPr>
            <w:r/>
            <w:r>
              <w:rPr>
                <w:rFonts w:ascii="Times New Roman" w:hAnsi="Times New Roman" w:eastAsia="Times New Roman"/>
                <w:b/>
                <w:i w:val="0"/>
                <w:sz w:val="22"/>
              </w:rPr>
              <w:t>Nội dung</w:t>
            </w:r>
          </w:p>
        </w:tc>
        <w:tc>
          <w:tcPr>
            <w:tcW w:type="dxa" w:w="1567"/>
            <w:shd w:fill="D9E2F3"/>
          </w:tcPr>
          <w:p>
            <w:pPr>
              <w:spacing w:line="240" w:lineRule="auto"/>
              <w:jc w:val="center"/>
            </w:pPr>
            <w:r/>
            <w:r>
              <w:rPr>
                <w:rFonts w:ascii="Times New Roman" w:hAnsi="Times New Roman" w:eastAsia="Times New Roman"/>
                <w:b/>
                <w:i w:val="0"/>
                <w:sz w:val="22"/>
              </w:rPr>
              <w:t>1</w:t>
            </w:r>
          </w:p>
        </w:tc>
        <w:tc>
          <w:tcPr>
            <w:tcW w:type="dxa" w:w="1567"/>
            <w:shd w:fill="D9E2F3"/>
          </w:tcPr>
          <w:p>
            <w:pPr>
              <w:spacing w:line="240" w:lineRule="auto"/>
              <w:jc w:val="center"/>
            </w:pPr>
            <w:r/>
            <w:r>
              <w:rPr>
                <w:rFonts w:ascii="Times New Roman" w:hAnsi="Times New Roman" w:eastAsia="Times New Roman"/>
                <w:b/>
                <w:i w:val="0"/>
                <w:sz w:val="22"/>
              </w:rPr>
              <w:t>2</w:t>
            </w:r>
          </w:p>
        </w:tc>
        <w:tc>
          <w:tcPr>
            <w:tcW w:type="dxa" w:w="1567"/>
            <w:shd w:fill="D9E2F3"/>
          </w:tcPr>
          <w:p>
            <w:pPr>
              <w:spacing w:line="240" w:lineRule="auto"/>
              <w:jc w:val="center"/>
            </w:pPr>
            <w:r/>
            <w:r>
              <w:rPr>
                <w:rFonts w:ascii="Times New Roman" w:hAnsi="Times New Roman" w:eastAsia="Times New Roman"/>
                <w:b/>
                <w:i w:val="0"/>
                <w:sz w:val="22"/>
              </w:rPr>
              <w:t>3</w:t>
            </w:r>
          </w:p>
        </w:tc>
        <w:tc>
          <w:tcPr>
            <w:tcW w:type="dxa" w:w="1567"/>
            <w:shd w:fill="D9E2F3"/>
          </w:tcPr>
          <w:p>
            <w:pPr>
              <w:spacing w:line="240" w:lineRule="auto"/>
              <w:jc w:val="center"/>
            </w:pPr>
            <w:r/>
            <w:r>
              <w:rPr>
                <w:rFonts w:ascii="Times New Roman" w:hAnsi="Times New Roman" w:eastAsia="Times New Roman"/>
                <w:b/>
                <w:i w:val="0"/>
                <w:sz w:val="22"/>
              </w:rPr>
              <w:t>4</w:t>
            </w:r>
          </w:p>
        </w:tc>
        <w:tc>
          <w:tcPr>
            <w:tcW w:type="dxa" w:w="1567"/>
            <w:shd w:fill="D9E2F3"/>
          </w:tcPr>
          <w:p>
            <w:pPr>
              <w:spacing w:line="240" w:lineRule="auto"/>
              <w:jc w:val="center"/>
            </w:pPr>
            <w:r/>
            <w:r>
              <w:rPr>
                <w:rFonts w:ascii="Times New Roman" w:hAnsi="Times New Roman" w:eastAsia="Times New Roman"/>
                <w:b/>
                <w:i w:val="0"/>
                <w:sz w:val="22"/>
              </w:rPr>
              <w:t>5</w:t>
            </w:r>
          </w:p>
        </w:tc>
      </w:tr>
      <w:tr>
        <w:tc>
          <w:tcPr>
            <w:tcW w:type="dxa" w:w="1567"/>
          </w:tcPr>
          <w:p>
            <w:pPr>
              <w:spacing w:line="240" w:lineRule="auto"/>
            </w:pPr>
            <w:r/>
            <w:r>
              <w:rPr>
                <w:rFonts w:ascii="Times New Roman" w:hAnsi="Times New Roman" w:eastAsia="Times New Roman"/>
                <w:b w:val="0"/>
                <w:i w:val="0"/>
                <w:sz w:val="22"/>
              </w:rPr>
              <w:t>1. SV đi làm đúng giờ, đầy đủ các ngày trong tuần</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r>
        <w:tc>
          <w:tcPr>
            <w:tcW w:type="dxa" w:w="1567"/>
          </w:tcPr>
          <w:p>
            <w:pPr>
              <w:spacing w:line="240" w:lineRule="auto"/>
            </w:pPr>
            <w:r/>
            <w:r>
              <w:rPr>
                <w:rFonts w:ascii="Times New Roman" w:hAnsi="Times New Roman" w:eastAsia="Times New Roman"/>
                <w:b w:val="0"/>
                <w:i w:val="0"/>
                <w:sz w:val="22"/>
              </w:rPr>
              <w:t>2. SV có vắng mặt nhiều không, bao nhiêu buổi</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r>
        <w:tc>
          <w:tcPr>
            <w:tcW w:type="dxa" w:w="1567"/>
          </w:tcPr>
          <w:p>
            <w:pPr>
              <w:spacing w:line="240" w:lineRule="auto"/>
            </w:pPr>
            <w:r/>
            <w:r>
              <w:rPr>
                <w:rFonts w:ascii="Times New Roman" w:hAnsi="Times New Roman" w:eastAsia="Times New Roman"/>
                <w:b w:val="0"/>
                <w:i w:val="0"/>
                <w:sz w:val="22"/>
              </w:rPr>
              <w:t>3. Thái độ làm việc tích cực, nghiêm túc</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r>
        <w:tc>
          <w:tcPr>
            <w:tcW w:type="dxa" w:w="1567"/>
          </w:tcPr>
          <w:p>
            <w:pPr>
              <w:spacing w:line="240" w:lineRule="auto"/>
            </w:pPr>
            <w:r/>
            <w:r>
              <w:rPr>
                <w:rFonts w:ascii="Times New Roman" w:hAnsi="Times New Roman" w:eastAsia="Times New Roman"/>
                <w:b w:val="0"/>
                <w:i w:val="0"/>
                <w:sz w:val="22"/>
              </w:rPr>
              <w:t>4. SV có sẵn sàng làm những việc mà đơn vị yêu cầu</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r>
        <w:tc>
          <w:tcPr>
            <w:tcW w:type="dxa" w:w="1567"/>
          </w:tcPr>
          <w:p>
            <w:pPr>
              <w:spacing w:line="240" w:lineRule="auto"/>
            </w:pPr>
            <w:r/>
            <w:r>
              <w:rPr>
                <w:rFonts w:ascii="Times New Roman" w:hAnsi="Times New Roman" w:eastAsia="Times New Roman"/>
                <w:b w:val="0"/>
                <w:i w:val="0"/>
                <w:sz w:val="22"/>
              </w:rPr>
              <w:t>5. SV có mạnh dạn giao tiếp, thân thiện với mọi người</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bl>
    <w:p>
      <w:pPr>
        <w:spacing w:after="200"/>
        <w:jc w:val="right"/>
      </w:pPr>
      <w:r>
        <w:rPr>
          <w:rFonts w:ascii="Times New Roman" w:hAnsi="Times New Roman" w:eastAsia="Times New Roman"/>
          <w:b w:val="0"/>
          <w:i/>
          <w:sz w:val="20"/>
        </w:rPr>
        <w:t>Nguồn: Tác giả tự tổng hợp</w:t>
      </w:r>
    </w:p>
    <w:p>
      <w:pPr>
        <w:spacing w:line="360" w:lineRule="auto" w:before="120" w:after="120"/>
      </w:pPr>
      <w:r>
        <w:rPr>
          <w:rFonts w:ascii="Times New Roman" w:hAnsi="Times New Roman" w:eastAsia="Times New Roman"/>
          <w:b/>
          <w:i w:val="0"/>
          <w:sz w:val="24"/>
        </w:rPr>
        <w:t>2. SV làm mảng việc nào là tích cực nhất trong thời gian làm việc (xếp theo mức độ tích cực nhất trước)</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pPr>
      <w:r>
        <w:rPr>
          <w:rFonts w:ascii="Times New Roman" w:hAnsi="Times New Roman" w:eastAsia="Times New Roman"/>
          <w:b/>
          <w:i w:val="0"/>
          <w:sz w:val="24"/>
        </w:rPr>
        <w:t>3. Trong quá trình làm việc SV thể hiện năng lực chuyên môn rõ nét ở những nội dung gì?</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120" w:after="120"/>
      </w:pPr>
      <w:r>
        <w:rPr>
          <w:rFonts w:ascii="Times New Roman" w:hAnsi="Times New Roman" w:eastAsia="Times New Roman"/>
          <w:b/>
          <w:i w:val="0"/>
          <w:sz w:val="24"/>
        </w:rPr>
        <w:t>4. Doanh nghiệp có hài lòng với SV ở những kỹ năng gì và những phẩm chất gì?</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D9E2F3"/>
          </w:tcPr>
          <w:p>
            <w:pPr>
              <w:spacing w:line="240" w:lineRule="auto"/>
              <w:jc w:val="center"/>
            </w:pPr>
            <w:r/>
            <w:r>
              <w:rPr>
                <w:rFonts w:ascii="Times New Roman" w:hAnsi="Times New Roman" w:eastAsia="Times New Roman"/>
                <w:b/>
                <w:i w:val="0"/>
                <w:sz w:val="22"/>
              </w:rPr>
              <w:t>Nội dung</w:t>
            </w:r>
          </w:p>
        </w:tc>
        <w:tc>
          <w:tcPr>
            <w:tcW w:type="dxa" w:w="1567"/>
            <w:shd w:fill="D9E2F3"/>
          </w:tcPr>
          <w:p>
            <w:pPr>
              <w:spacing w:line="240" w:lineRule="auto"/>
              <w:jc w:val="center"/>
            </w:pPr>
            <w:r/>
            <w:r>
              <w:rPr>
                <w:rFonts w:ascii="Times New Roman" w:hAnsi="Times New Roman" w:eastAsia="Times New Roman"/>
                <w:b/>
                <w:i w:val="0"/>
                <w:sz w:val="22"/>
              </w:rPr>
              <w:t>1</w:t>
            </w:r>
          </w:p>
        </w:tc>
        <w:tc>
          <w:tcPr>
            <w:tcW w:type="dxa" w:w="1567"/>
            <w:shd w:fill="D9E2F3"/>
          </w:tcPr>
          <w:p>
            <w:pPr>
              <w:spacing w:line="240" w:lineRule="auto"/>
              <w:jc w:val="center"/>
            </w:pPr>
            <w:r/>
            <w:r>
              <w:rPr>
                <w:rFonts w:ascii="Times New Roman" w:hAnsi="Times New Roman" w:eastAsia="Times New Roman"/>
                <w:b/>
                <w:i w:val="0"/>
                <w:sz w:val="22"/>
              </w:rPr>
              <w:t>2</w:t>
            </w:r>
          </w:p>
        </w:tc>
        <w:tc>
          <w:tcPr>
            <w:tcW w:type="dxa" w:w="1567"/>
            <w:shd w:fill="D9E2F3"/>
          </w:tcPr>
          <w:p>
            <w:pPr>
              <w:spacing w:line="240" w:lineRule="auto"/>
              <w:jc w:val="center"/>
            </w:pPr>
            <w:r/>
            <w:r>
              <w:rPr>
                <w:rFonts w:ascii="Times New Roman" w:hAnsi="Times New Roman" w:eastAsia="Times New Roman"/>
                <w:b/>
                <w:i w:val="0"/>
                <w:sz w:val="22"/>
              </w:rPr>
              <w:t>3</w:t>
            </w:r>
          </w:p>
        </w:tc>
        <w:tc>
          <w:tcPr>
            <w:tcW w:type="dxa" w:w="1567"/>
            <w:shd w:fill="D9E2F3"/>
          </w:tcPr>
          <w:p>
            <w:pPr>
              <w:spacing w:line="240" w:lineRule="auto"/>
              <w:jc w:val="center"/>
            </w:pPr>
            <w:r/>
            <w:r>
              <w:rPr>
                <w:rFonts w:ascii="Times New Roman" w:hAnsi="Times New Roman" w:eastAsia="Times New Roman"/>
                <w:b/>
                <w:i w:val="0"/>
                <w:sz w:val="22"/>
              </w:rPr>
              <w:t>4</w:t>
            </w:r>
          </w:p>
        </w:tc>
        <w:tc>
          <w:tcPr>
            <w:tcW w:type="dxa" w:w="1567"/>
            <w:shd w:fill="D9E2F3"/>
          </w:tcPr>
          <w:p>
            <w:pPr>
              <w:spacing w:line="240" w:lineRule="auto"/>
              <w:jc w:val="center"/>
            </w:pPr>
            <w:r/>
            <w:r>
              <w:rPr>
                <w:rFonts w:ascii="Times New Roman" w:hAnsi="Times New Roman" w:eastAsia="Times New Roman"/>
                <w:b/>
                <w:i w:val="0"/>
                <w:sz w:val="22"/>
              </w:rPr>
              <w:t>5</w:t>
            </w:r>
          </w:p>
        </w:tc>
      </w:tr>
      <w:tr>
        <w:tc>
          <w:tcPr>
            <w:tcW w:type="dxa" w:w="1567"/>
          </w:tcPr>
          <w:p>
            <w:pPr>
              <w:spacing w:line="240" w:lineRule="auto"/>
            </w:pPr>
            <w:r/>
            <w:r>
              <w:rPr>
                <w:rFonts w:ascii="Times New Roman" w:hAnsi="Times New Roman" w:eastAsia="Times New Roman"/>
                <w:b w:val="0"/>
                <w:i w:val="0"/>
                <w:sz w:val="22"/>
              </w:rPr>
              <w:t>A. Kỹ năng:</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r>
        <w:tc>
          <w:tcPr>
            <w:tcW w:type="dxa" w:w="1567"/>
          </w:tcPr>
          <w:p>
            <w:pPr>
              <w:spacing w:line="240" w:lineRule="auto"/>
            </w:pPr>
            <w:r/>
            <w:r>
              <w:rPr>
                <w:rFonts w:ascii="Times New Roman" w:hAnsi="Times New Roman" w:eastAsia="Times New Roman"/>
                <w:b w:val="0"/>
                <w:i w:val="0"/>
                <w:sz w:val="22"/>
              </w:rPr>
              <w:t>1. Làm việc nhóm</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r>
        <w:tc>
          <w:tcPr>
            <w:tcW w:type="dxa" w:w="1567"/>
          </w:tcPr>
          <w:p>
            <w:pPr>
              <w:spacing w:line="240" w:lineRule="auto"/>
            </w:pPr>
            <w:r/>
            <w:r>
              <w:rPr>
                <w:rFonts w:ascii="Times New Roman" w:hAnsi="Times New Roman" w:eastAsia="Times New Roman"/>
                <w:b w:val="0"/>
                <w:i w:val="0"/>
                <w:sz w:val="22"/>
              </w:rPr>
              <w:t>2. Giao tiếp, thuyết trình</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r>
        <w:tc>
          <w:tcPr>
            <w:tcW w:type="dxa" w:w="1567"/>
          </w:tcPr>
          <w:p>
            <w:pPr>
              <w:spacing w:line="240" w:lineRule="auto"/>
            </w:pPr>
            <w:r/>
            <w:r>
              <w:rPr>
                <w:rFonts w:ascii="Times New Roman" w:hAnsi="Times New Roman" w:eastAsia="Times New Roman"/>
                <w:b w:val="0"/>
                <w:i w:val="0"/>
                <w:sz w:val="22"/>
              </w:rPr>
              <w:t>3. Tổ chức công việc hiệu quả</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r>
        <w:tc>
          <w:tcPr>
            <w:tcW w:type="dxa" w:w="1567"/>
          </w:tcPr>
          <w:p>
            <w:pPr>
              <w:spacing w:line="240" w:lineRule="auto"/>
            </w:pPr>
            <w:r/>
            <w:r>
              <w:rPr>
                <w:rFonts w:ascii="Times New Roman" w:hAnsi="Times New Roman" w:eastAsia="Times New Roman"/>
                <w:b w:val="0"/>
                <w:i w:val="0"/>
                <w:sz w:val="22"/>
              </w:rPr>
              <w:t>4. Lắng nghe</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r>
        <w:tc>
          <w:tcPr>
            <w:tcW w:type="dxa" w:w="1567"/>
          </w:tcPr>
          <w:p>
            <w:pPr>
              <w:spacing w:line="240" w:lineRule="auto"/>
            </w:pPr>
            <w:r/>
            <w:r>
              <w:rPr>
                <w:rFonts w:ascii="Times New Roman" w:hAnsi="Times New Roman" w:eastAsia="Times New Roman"/>
                <w:b w:val="0"/>
                <w:i w:val="0"/>
                <w:sz w:val="22"/>
              </w:rPr>
              <w:t>5. Giải quyết vấn đề</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r>
        <w:tc>
          <w:tcPr>
            <w:tcW w:type="dxa" w:w="1567"/>
          </w:tcPr>
          <w:p>
            <w:pPr>
              <w:spacing w:line="240" w:lineRule="auto"/>
            </w:pPr>
            <w:r/>
            <w:r>
              <w:rPr>
                <w:rFonts w:ascii="Times New Roman" w:hAnsi="Times New Roman" w:eastAsia="Times New Roman"/>
                <w:b w:val="0"/>
                <w:i w:val="0"/>
                <w:sz w:val="22"/>
              </w:rPr>
              <w:t>6. Sử dụng công nghệ thông tin</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r>
        <w:tc>
          <w:tcPr>
            <w:tcW w:type="dxa" w:w="1567"/>
          </w:tcPr>
          <w:p>
            <w:pPr>
              <w:spacing w:line="240" w:lineRule="auto"/>
            </w:pPr>
            <w:r/>
            <w:r>
              <w:rPr>
                <w:rFonts w:ascii="Times New Roman" w:hAnsi="Times New Roman" w:eastAsia="Times New Roman"/>
                <w:b w:val="0"/>
                <w:i w:val="0"/>
                <w:sz w:val="22"/>
              </w:rPr>
              <w:t>B. Phẩm chất:</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r>
        <w:tc>
          <w:tcPr>
            <w:tcW w:type="dxa" w:w="1567"/>
          </w:tcPr>
          <w:p>
            <w:pPr>
              <w:spacing w:line="240" w:lineRule="auto"/>
            </w:pPr>
            <w:r/>
            <w:r>
              <w:rPr>
                <w:rFonts w:ascii="Times New Roman" w:hAnsi="Times New Roman" w:eastAsia="Times New Roman"/>
                <w:b w:val="0"/>
                <w:i w:val="0"/>
                <w:sz w:val="22"/>
              </w:rPr>
              <w:t>1. Trung thực</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r>
        <w:tc>
          <w:tcPr>
            <w:tcW w:type="dxa" w:w="1567"/>
          </w:tcPr>
          <w:p>
            <w:pPr>
              <w:spacing w:line="240" w:lineRule="auto"/>
            </w:pPr>
            <w:r/>
            <w:r>
              <w:rPr>
                <w:rFonts w:ascii="Times New Roman" w:hAnsi="Times New Roman" w:eastAsia="Times New Roman"/>
                <w:b w:val="0"/>
                <w:i w:val="0"/>
                <w:sz w:val="22"/>
              </w:rPr>
              <w:t>2. Thẳng thắn</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r>
        <w:tc>
          <w:tcPr>
            <w:tcW w:type="dxa" w:w="1567"/>
          </w:tcPr>
          <w:p>
            <w:pPr>
              <w:spacing w:line="240" w:lineRule="auto"/>
            </w:pPr>
            <w:r/>
            <w:r>
              <w:rPr>
                <w:rFonts w:ascii="Times New Roman" w:hAnsi="Times New Roman" w:eastAsia="Times New Roman"/>
                <w:b w:val="0"/>
                <w:i w:val="0"/>
                <w:sz w:val="22"/>
              </w:rPr>
              <w:t>3. Trách nhiệm</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r>
        <w:tc>
          <w:tcPr>
            <w:tcW w:type="dxa" w:w="1567"/>
          </w:tcPr>
          <w:p>
            <w:pPr>
              <w:spacing w:line="240" w:lineRule="auto"/>
            </w:pPr>
            <w:r/>
            <w:r>
              <w:rPr>
                <w:rFonts w:ascii="Times New Roman" w:hAnsi="Times New Roman" w:eastAsia="Times New Roman"/>
                <w:b w:val="0"/>
                <w:i w:val="0"/>
                <w:sz w:val="22"/>
              </w:rPr>
              <w:t>4. Làm việc chăm chỉ, thông minh</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r>
        <w:tc>
          <w:tcPr>
            <w:tcW w:type="dxa" w:w="1567"/>
          </w:tcPr>
          <w:p>
            <w:pPr>
              <w:spacing w:line="240" w:lineRule="auto"/>
            </w:pPr>
            <w:r/>
            <w:r>
              <w:rPr>
                <w:rFonts w:ascii="Times New Roman" w:hAnsi="Times New Roman" w:eastAsia="Times New Roman"/>
                <w:b w:val="0"/>
                <w:i w:val="0"/>
                <w:sz w:val="22"/>
              </w:rPr>
              <w:t>5. Luôn có mục tiêu, kiên trì thực hiện</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r>
        <w:tc>
          <w:tcPr>
            <w:tcW w:type="dxa" w:w="1567"/>
          </w:tcPr>
          <w:p>
            <w:pPr>
              <w:spacing w:line="240" w:lineRule="auto"/>
            </w:pPr>
            <w:r/>
            <w:r>
              <w:rPr>
                <w:rFonts w:ascii="Times New Roman" w:hAnsi="Times New Roman" w:eastAsia="Times New Roman"/>
                <w:b w:val="0"/>
                <w:i w:val="0"/>
                <w:sz w:val="22"/>
              </w:rPr>
              <w:t>6. Có thiện chí học hỏi</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bl>
    <w:p>
      <w:pPr>
        <w:spacing w:after="200"/>
        <w:jc w:val="right"/>
      </w:pPr>
      <w:r>
        <w:rPr>
          <w:rFonts w:ascii="Times New Roman" w:hAnsi="Times New Roman" w:eastAsia="Times New Roman"/>
          <w:b w:val="0"/>
          <w:i/>
          <w:sz w:val="20"/>
        </w:rPr>
        <w:t>Nguồn: Tác giả tự tổng hợp</w:t>
      </w:r>
    </w:p>
    <w:p>
      <w:pPr>
        <w:spacing w:line="360" w:lineRule="auto" w:before="120" w:after="120"/>
      </w:pPr>
      <w:r>
        <w:rPr>
          <w:rFonts w:ascii="Times New Roman" w:hAnsi="Times New Roman" w:eastAsia="Times New Roman"/>
          <w:b/>
          <w:i w:val="0"/>
          <w:sz w:val="24"/>
        </w:rPr>
        <w:t>5. Doanh nghiệp mong muốn SV nâng cao kỹ năng gì và thái độ ra sao?</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360" w:lineRule="auto" w:before="240" w:after="120"/>
      </w:pPr>
      <w:r>
        <w:rPr>
          <w:rFonts w:ascii="Times New Roman" w:hAnsi="Times New Roman" w:eastAsia="Times New Roman"/>
          <w:b/>
          <w:i w:val="0"/>
          <w:sz w:val="28"/>
        </w:rPr>
        <w:t>II. Xếp loại</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D9E2F3"/>
          </w:tcPr>
          <w:p>
            <w:pPr>
              <w:spacing w:line="240" w:lineRule="auto"/>
              <w:jc w:val="center"/>
            </w:pPr>
            <w:r/>
            <w:r>
              <w:rPr>
                <w:rFonts w:ascii="Times New Roman" w:hAnsi="Times New Roman" w:eastAsia="Times New Roman"/>
                <w:b/>
                <w:i w:val="0"/>
                <w:sz w:val="22"/>
              </w:rPr>
              <w:t>Nội dung</w:t>
            </w:r>
          </w:p>
        </w:tc>
        <w:tc>
          <w:tcPr>
            <w:tcW w:type="dxa" w:w="1567"/>
            <w:shd w:fill="D9E2F3"/>
          </w:tcPr>
          <w:p>
            <w:pPr>
              <w:spacing w:line="240" w:lineRule="auto"/>
              <w:jc w:val="center"/>
            </w:pPr>
            <w:r/>
            <w:r>
              <w:rPr>
                <w:rFonts w:ascii="Times New Roman" w:hAnsi="Times New Roman" w:eastAsia="Times New Roman"/>
                <w:b/>
                <w:i w:val="0"/>
                <w:sz w:val="22"/>
              </w:rPr>
              <w:t>1</w:t>
            </w:r>
          </w:p>
        </w:tc>
        <w:tc>
          <w:tcPr>
            <w:tcW w:type="dxa" w:w="1567"/>
            <w:shd w:fill="D9E2F3"/>
          </w:tcPr>
          <w:p>
            <w:pPr>
              <w:spacing w:line="240" w:lineRule="auto"/>
              <w:jc w:val="center"/>
            </w:pPr>
            <w:r/>
            <w:r>
              <w:rPr>
                <w:rFonts w:ascii="Times New Roman" w:hAnsi="Times New Roman" w:eastAsia="Times New Roman"/>
                <w:b/>
                <w:i w:val="0"/>
                <w:sz w:val="22"/>
              </w:rPr>
              <w:t>2</w:t>
            </w:r>
          </w:p>
        </w:tc>
        <w:tc>
          <w:tcPr>
            <w:tcW w:type="dxa" w:w="1567"/>
            <w:shd w:fill="D9E2F3"/>
          </w:tcPr>
          <w:p>
            <w:pPr>
              <w:spacing w:line="240" w:lineRule="auto"/>
              <w:jc w:val="center"/>
            </w:pPr>
            <w:r/>
            <w:r>
              <w:rPr>
                <w:rFonts w:ascii="Times New Roman" w:hAnsi="Times New Roman" w:eastAsia="Times New Roman"/>
                <w:b/>
                <w:i w:val="0"/>
                <w:sz w:val="22"/>
              </w:rPr>
              <w:t>3</w:t>
            </w:r>
          </w:p>
        </w:tc>
        <w:tc>
          <w:tcPr>
            <w:tcW w:type="dxa" w:w="1567"/>
            <w:shd w:fill="D9E2F3"/>
          </w:tcPr>
          <w:p>
            <w:pPr>
              <w:spacing w:line="240" w:lineRule="auto"/>
              <w:jc w:val="center"/>
            </w:pPr>
            <w:r/>
            <w:r>
              <w:rPr>
                <w:rFonts w:ascii="Times New Roman" w:hAnsi="Times New Roman" w:eastAsia="Times New Roman"/>
                <w:b/>
                <w:i w:val="0"/>
                <w:sz w:val="22"/>
              </w:rPr>
              <w:t>4</w:t>
            </w:r>
          </w:p>
        </w:tc>
        <w:tc>
          <w:tcPr>
            <w:tcW w:type="dxa" w:w="1567"/>
            <w:shd w:fill="D9E2F3"/>
          </w:tcPr>
          <w:p>
            <w:pPr>
              <w:spacing w:line="240" w:lineRule="auto"/>
              <w:jc w:val="center"/>
            </w:pPr>
            <w:r/>
            <w:r>
              <w:rPr>
                <w:rFonts w:ascii="Times New Roman" w:hAnsi="Times New Roman" w:eastAsia="Times New Roman"/>
                <w:b/>
                <w:i w:val="0"/>
                <w:sz w:val="22"/>
              </w:rPr>
              <w:t>5</w:t>
            </w:r>
          </w:p>
        </w:tc>
      </w:tr>
      <w:tr>
        <w:tc>
          <w:tcPr>
            <w:tcW w:type="dxa" w:w="1567"/>
          </w:tcPr>
          <w:p>
            <w:pPr>
              <w:spacing w:line="240" w:lineRule="auto"/>
            </w:pPr>
            <w:r/>
            <w:r>
              <w:rPr>
                <w:rFonts w:ascii="Times New Roman" w:hAnsi="Times New Roman" w:eastAsia="Times New Roman"/>
                <w:b w:val="0"/>
                <w:i w:val="0"/>
                <w:sz w:val="22"/>
              </w:rPr>
              <w:t>1. Thái độ tích cực Doanh nghiệp hài lòng</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r>
        <w:tc>
          <w:tcPr>
            <w:tcW w:type="dxa" w:w="1567"/>
          </w:tcPr>
          <w:p>
            <w:pPr>
              <w:spacing w:line="240" w:lineRule="auto"/>
            </w:pPr>
            <w:r/>
            <w:r>
              <w:rPr>
                <w:rFonts w:ascii="Times New Roman" w:hAnsi="Times New Roman" w:eastAsia="Times New Roman"/>
                <w:b w:val="0"/>
                <w:i w:val="0"/>
                <w:sz w:val="22"/>
              </w:rPr>
              <w:t>2. Tham gia các công việc gắn với chuyên môn</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r>
        <w:tc>
          <w:tcPr>
            <w:tcW w:type="dxa" w:w="1567"/>
          </w:tcPr>
          <w:p>
            <w:pPr>
              <w:spacing w:line="240" w:lineRule="auto"/>
            </w:pPr>
            <w:r/>
            <w:r>
              <w:rPr>
                <w:rFonts w:ascii="Times New Roman" w:hAnsi="Times New Roman" w:eastAsia="Times New Roman"/>
                <w:b w:val="0"/>
                <w:i w:val="0"/>
                <w:sz w:val="22"/>
              </w:rPr>
              <w:t>3. Kỹ năng làm việc chuyên nghiệp</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r>
        <w:tc>
          <w:tcPr>
            <w:tcW w:type="dxa" w:w="1567"/>
          </w:tcPr>
          <w:p>
            <w:pPr>
              <w:spacing w:line="240" w:lineRule="auto"/>
            </w:pPr>
            <w:r/>
            <w:r>
              <w:rPr>
                <w:rFonts w:ascii="Times New Roman" w:hAnsi="Times New Roman" w:eastAsia="Times New Roman"/>
                <w:b w:val="0"/>
                <w:i w:val="0"/>
                <w:sz w:val="22"/>
              </w:rPr>
              <w:t>4. Mức độ hài lòng chung của Doanh nghiệp</w:t>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c>
          <w:tcPr>
            <w:tcW w:type="dxa" w:w="1567"/>
          </w:tcPr>
          <w:p>
            <w:pPr>
              <w:spacing w:line="240" w:lineRule="auto"/>
            </w:pPr>
            <w:r/>
            <w:r>
              <w:rPr>
                <w:rFonts w:ascii="Times New Roman" w:hAnsi="Times New Roman" w:eastAsia="Times New Roman"/>
                <w:b w:val="0"/>
                <w:i w:val="0"/>
                <w:sz w:val="22"/>
              </w:rPr>
            </w:r>
          </w:p>
        </w:tc>
      </w:tr>
    </w:tbl>
    <w:p>
      <w:pPr>
        <w:spacing w:after="200"/>
        <w:jc w:val="right"/>
      </w:pPr>
      <w:r>
        <w:rPr>
          <w:rFonts w:ascii="Times New Roman" w:hAnsi="Times New Roman" w:eastAsia="Times New Roman"/>
          <w:b w:val="0"/>
          <w:i/>
          <w:sz w:val="20"/>
        </w:rPr>
        <w:t>Nguồn: Tác giả tự tổng hợp</w:t>
      </w:r>
    </w:p>
    <w:p>
      <w:pPr>
        <w:spacing w:line="360" w:lineRule="auto" w:before="120" w:after="120"/>
      </w:pPr>
      <w:r>
        <w:rPr>
          <w:rFonts w:ascii="Times New Roman" w:hAnsi="Times New Roman" w:eastAsia="Times New Roman"/>
          <w:b/>
          <w:i w:val="0"/>
          <w:sz w:val="24"/>
        </w:rPr>
        <w:t>7. Xếp loại chung của Nhà trường dựa trên đánh giá của Doanh nghiệp</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p>
      <w:pPr>
        <w:spacing w:line="480" w:lineRule="auto"/>
      </w:pPr>
      <w:r>
        <w:rPr>
          <w:rFonts w:ascii="Times New Roman" w:hAnsi="Times New Roman" w:eastAsia="Times New Roman"/>
          <w:b w:val="0"/>
          <w:i w:val="0"/>
          <w:color w:val="DCDCDC"/>
          <w:sz w:val="24"/>
        </w:rPr>
        <w:t>..........................................................................................</w:t>
      </w:r>
    </w:p>
    <w:tbl>
      <w:tblPr>
        <w:tblW w:type="auto" w:w="0"/>
        <w:jc w:val="center"/>
        <w:tblLook w:firstColumn="1" w:firstRow="1" w:lastColumn="0" w:lastRow="0" w:noHBand="0" w:noVBand="1" w:val="04A0"/>
      </w:tblPr>
      <w:tblGrid>
        <w:gridCol w:w="4702"/>
        <w:gridCol w:w="4702"/>
      </w:tblGrid>
      <w:tr>
        <w:tc>
          <w:tcPr>
            <w:tcW w:type="dxa" w:w="4702"/>
          </w:tcPr>
          <w:p>
            <w:pPr>
              <w:spacing w:line="360" w:lineRule="auto"/>
            </w:pPr>
            <w:r/>
            <w:r>
              <w:rPr>
                <w:rFonts w:ascii="Times New Roman" w:hAnsi="Times New Roman" w:eastAsia="Times New Roman"/>
                <w:b w:val="0"/>
                <w:i w:val="0"/>
                <w:sz w:val="24"/>
              </w:rPr>
              <w:t>Ngày thành lập Đơn vị:…………………………</w:t>
              <w:br/>
              <w:t>Địa chỉ mail đơn vị:……………………………………</w:t>
              <w:br/>
              <w:t>Điện thoại đơn vị:……………………………….</w:t>
              <w:br/>
              <w:t>Cán bộ phụ trách SV thực tập:…………………</w:t>
              <w:br/>
              <w:t>Số điện thoại của CB phụ trách:…………………..</w:t>
            </w:r>
          </w:p>
        </w:tc>
        <w:tc>
          <w:tcPr>
            <w:tcW w:type="dxa" w:w="4702"/>
          </w:tcPr>
          <w:p>
            <w:pPr>
              <w:spacing w:line="360" w:lineRule="auto"/>
              <w:jc w:val="center"/>
            </w:pPr>
            <w:r/>
            <w:r>
              <w:rPr>
                <w:rFonts w:ascii="Times New Roman" w:hAnsi="Times New Roman" w:eastAsia="Times New Roman"/>
                <w:b/>
                <w:i w:val="0"/>
                <w:sz w:val="24"/>
              </w:rPr>
              <w:t>LÃNH ĐẠO ĐƠN VỊ</w:t>
              <w:br/>
              <w:t>(Ký tên &amp; đóng dấu)</w:t>
            </w:r>
          </w:p>
        </w:tc>
      </w:tr>
    </w:tbl>
    <w:p>
      <w:r>
        <w:br w:type="page"/>
      </w:r>
    </w:p>
    <w:sectPr w:rsidR="00FC693F" w:rsidRPr="0006063C" w:rsidSect="00034616">
      <w:footerReference w:type="default" r:id="rId17"/>
      <w:pgSz w:w="12240" w:h="15840"/>
      <w:pgMar w:top="1134"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rPr>
          <w:rFonts w:ascii="Times New Roman" w:hAnsi="Times New Roman" w:eastAsia="Times New Roman"/>
          <w:sz w:val="22"/>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